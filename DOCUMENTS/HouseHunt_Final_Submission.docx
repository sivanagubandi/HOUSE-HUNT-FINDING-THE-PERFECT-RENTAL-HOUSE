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622B2" w:rsidRDefault="00000000">
      <w:pPr>
        <w:pStyle w:val="Title"/>
      </w:pPr>
      <w:r>
        <w:t>HouseHunt: Finding Your Perfect Rental Home</w:t>
      </w:r>
    </w:p>
    <w:p w:rsidR="004622B2" w:rsidRDefault="00000000">
      <w:pPr>
        <w:pStyle w:val="Heading1"/>
      </w:pPr>
      <w:r>
        <w:t>Introduction</w:t>
      </w:r>
    </w:p>
    <w:p w:rsidR="004622B2" w:rsidRDefault="00000000">
      <w:r>
        <w:t>HouseHunt: Finding Your Perfect Rental Home is a smart, user-friendly web application designed to help users search for verified rental properties and manage service-related complaints. This platform enables tenants to raise issues, interact with agents, and track complaint progress. At the same time, it allows administrators and property agents to handle property-related concerns efficiently. Built using the MERN stack, HouseHunt improves the renting experience by streamlining communication and ensuring faster resolutions.</w:t>
      </w:r>
    </w:p>
    <w:p w:rsidR="004622B2" w:rsidRDefault="00000000">
      <w:pPr>
        <w:pStyle w:val="Heading1"/>
      </w:pPr>
      <w:r>
        <w:t>Description</w:t>
      </w:r>
    </w:p>
    <w:p w:rsidR="004622B2" w:rsidRDefault="00000000">
      <w:r>
        <w:t>HouseHunt is a comprehensive digital solution for rental property seekers. Users can search available properties, register an account, and log any issues faced during their stay. The system ensures seamless interaction between tenants and agents, with real-time updates and complaint status tracking. Admins can manage user profiles, monitor complaints, and assign agents as needed. The main objective of this platform is to increase transparency, provide a better customer experience, and manage rental-related queries with ease.</w:t>
      </w:r>
    </w:p>
    <w:p w:rsidR="004622B2" w:rsidRDefault="00000000">
      <w:pPr>
        <w:pStyle w:val="Heading1"/>
      </w:pPr>
      <w:r>
        <w:t>Scenario</w:t>
      </w:r>
    </w:p>
    <w:p w:rsidR="004622B2" w:rsidRDefault="00000000">
      <w:r>
        <w:t>Imagine a tenant named John who recently rented an apartment through HouseHunt. After a few days, he noticed water leakage in the bathroom. John logs into HouseHunt, navigates to the complaint section, and submits a new complaint describing the issue. The system notifies the admin, who assigns the complaint to an available agent named Sarah. Sarah contacts John through the platform's chat system, discusses the issue, and schedules a visit to inspect the problem. Once resolved, John receives a notification and provides feedback on the service. This flow shows how HouseHunt provides a practical solution for tenant-landlord communication.</w:t>
      </w:r>
    </w:p>
    <w:p w:rsidR="004622B2" w:rsidRDefault="00000000">
      <w:pPr>
        <w:pStyle w:val="Heading1"/>
      </w:pPr>
      <w:r>
        <w:t>Technologies Used</w:t>
      </w:r>
    </w:p>
    <w:p w:rsidR="004622B2" w:rsidRDefault="00000000">
      <w:r>
        <w:t>- Frontend: React.js, Bootstrap, Material UI</w:t>
      </w:r>
    </w:p>
    <w:p w:rsidR="004622B2" w:rsidRDefault="00000000">
      <w:r>
        <w:t>- Backend: Node.js, Express.js</w:t>
      </w:r>
    </w:p>
    <w:p w:rsidR="004622B2" w:rsidRDefault="00000000">
      <w:r>
        <w:t>- Database: MongoDB</w:t>
      </w:r>
    </w:p>
    <w:p w:rsidR="004622B2" w:rsidRDefault="00000000">
      <w:r>
        <w:t>- Real-time Communication: Socket.IO</w:t>
      </w:r>
    </w:p>
    <w:p w:rsidR="004622B2" w:rsidRDefault="00000000">
      <w:r>
        <w:lastRenderedPageBreak/>
        <w:t>- Tools: Visual Studio Code, GitHub</w:t>
      </w:r>
    </w:p>
    <w:p w:rsidR="004622B2" w:rsidRDefault="00000000">
      <w:r>
        <w:t>- Version Control: Git</w:t>
      </w:r>
    </w:p>
    <w:p w:rsidR="004622B2" w:rsidRDefault="00000000">
      <w:r>
        <w:t>- Authentication: JWT</w:t>
      </w:r>
    </w:p>
    <w:p w:rsidR="00760214" w:rsidRDefault="00760214" w:rsidP="00760214">
      <w:pPr>
        <w:rPr>
          <w:b/>
          <w:bCs/>
        </w:rPr>
      </w:pPr>
      <w:r w:rsidRPr="00760214">
        <w:rPr>
          <w:b/>
          <w:bCs/>
        </w:rPr>
        <w:t>ER DIAGRAM</w:t>
      </w:r>
    </w:p>
    <w:p w:rsidR="004F5359" w:rsidRPr="00760214" w:rsidRDefault="004F5359" w:rsidP="00760214">
      <w:pPr>
        <w:rPr>
          <w:b/>
          <w:bCs/>
        </w:rPr>
      </w:pPr>
      <w:r w:rsidRPr="004F5359">
        <w:rPr>
          <w:b/>
          <w:bCs/>
        </w:rPr>
        <w:drawing>
          <wp:inline distT="0" distB="0" distL="0" distR="0" wp14:anchorId="7C545AF0" wp14:editId="786E1101">
            <wp:extent cx="5486400" cy="3045460"/>
            <wp:effectExtent l="0" t="0" r="0" b="2540"/>
            <wp:docPr id="62784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9502" name=""/>
                    <pic:cNvPicPr/>
                  </pic:nvPicPr>
                  <pic:blipFill>
                    <a:blip r:embed="rId8"/>
                    <a:stretch>
                      <a:fillRect/>
                    </a:stretch>
                  </pic:blipFill>
                  <pic:spPr>
                    <a:xfrm>
                      <a:off x="0" y="0"/>
                      <a:ext cx="5486400" cy="3045460"/>
                    </a:xfrm>
                    <a:prstGeom prst="rect">
                      <a:avLst/>
                    </a:prstGeom>
                  </pic:spPr>
                </pic:pic>
              </a:graphicData>
            </a:graphic>
          </wp:inline>
        </w:drawing>
      </w:r>
    </w:p>
    <w:p w:rsidR="00760214" w:rsidRPr="00760214" w:rsidRDefault="00760214" w:rsidP="00760214"/>
    <w:p w:rsidR="00760214" w:rsidRPr="00760214" w:rsidRDefault="00760214" w:rsidP="00760214">
      <w:r w:rsidRPr="00760214">
        <w:t>This is the er diagram of the project which shows the relationship between user and agent</w:t>
      </w:r>
    </w:p>
    <w:p w:rsidR="00760214" w:rsidRPr="00760214" w:rsidRDefault="00760214" w:rsidP="00760214">
      <w:r w:rsidRPr="00760214">
        <w:t>It shows how user which have required fields can raise a complaint by fillings required fields.</w:t>
      </w:r>
    </w:p>
    <w:p w:rsidR="00760214" w:rsidRPr="00760214" w:rsidRDefault="00760214" w:rsidP="00760214">
      <w:r w:rsidRPr="00760214">
        <w:t xml:space="preserve">It illustrates how these entities relate to each other, helping us understand the underlying database structure and the flow of information within the app. He / She can also communicate with the agent with chat window which follows the message schema which uses </w:t>
      </w:r>
      <w:proofErr w:type="spellStart"/>
      <w:r w:rsidRPr="00760214">
        <w:t>userId</w:t>
      </w:r>
      <w:proofErr w:type="spellEnd"/>
      <w:r w:rsidRPr="00760214">
        <w:t xml:space="preserve"> and </w:t>
      </w:r>
      <w:proofErr w:type="spellStart"/>
      <w:r w:rsidRPr="00760214">
        <w:t>complaintId</w:t>
      </w:r>
      <w:proofErr w:type="spellEnd"/>
      <w:r w:rsidRPr="00760214">
        <w:t xml:space="preserve"> from other schemas.</w:t>
      </w:r>
    </w:p>
    <w:p w:rsidR="00760214" w:rsidRPr="00760214" w:rsidRDefault="00760214" w:rsidP="00760214"/>
    <w:p w:rsidR="00760214" w:rsidRPr="00760214" w:rsidRDefault="00760214" w:rsidP="00760214">
      <w:pPr>
        <w:rPr>
          <w:b/>
          <w:bCs/>
        </w:rPr>
      </w:pPr>
      <w:r w:rsidRPr="00760214">
        <w:rPr>
          <w:b/>
          <w:bCs/>
        </w:rPr>
        <w:t>PRE-REQUISITES: </w:t>
      </w:r>
    </w:p>
    <w:p w:rsidR="00760214" w:rsidRPr="00760214" w:rsidRDefault="00760214" w:rsidP="00760214">
      <w:r w:rsidRPr="00760214">
        <w:t>Here are the key prerequisites for developing a full-stack application using Node.js, Express.js, MongoDB, React.js: </w:t>
      </w:r>
    </w:p>
    <w:p w:rsidR="00760214" w:rsidRPr="00760214" w:rsidRDefault="00760214" w:rsidP="00760214"/>
    <w:p w:rsidR="00760214" w:rsidRPr="00760214" w:rsidRDefault="00760214" w:rsidP="00760214"/>
    <w:p w:rsidR="004F5359" w:rsidRPr="00760214" w:rsidRDefault="004F5359" w:rsidP="004F5359">
      <w:r w:rsidRPr="00760214">
        <w:rPr>
          <w:b/>
          <w:bCs/>
        </w:rPr>
        <w:t xml:space="preserve">Node.js and </w:t>
      </w:r>
      <w:proofErr w:type="spellStart"/>
      <w:r w:rsidRPr="00760214">
        <w:rPr>
          <w:b/>
          <w:bCs/>
        </w:rPr>
        <w:t>npm</w:t>
      </w:r>
      <w:proofErr w:type="spellEnd"/>
      <w:r w:rsidRPr="00760214">
        <w:rPr>
          <w:b/>
          <w:bCs/>
        </w:rPr>
        <w:t>: </w:t>
      </w:r>
    </w:p>
    <w:p w:rsidR="00760214" w:rsidRPr="00760214" w:rsidRDefault="00760214" w:rsidP="00760214">
      <w:r w:rsidRPr="00760214">
        <w:t>Node.js is a powerful JavaScript runtime environment that allows you to run JavaScript code on the server-side. It provides a scalable and efficient platform for building network applications. </w:t>
      </w:r>
    </w:p>
    <w:p w:rsidR="00760214" w:rsidRPr="00760214" w:rsidRDefault="00760214" w:rsidP="00760214">
      <w:r w:rsidRPr="00760214">
        <w:t xml:space="preserve">Install Node.js and </w:t>
      </w:r>
      <w:proofErr w:type="spellStart"/>
      <w:r w:rsidRPr="00760214">
        <w:t>npm</w:t>
      </w:r>
      <w:proofErr w:type="spellEnd"/>
      <w:r w:rsidRPr="00760214">
        <w:t xml:space="preserve"> on your development machine, as they are required to run JavaScript on the server-side. </w:t>
      </w:r>
    </w:p>
    <w:p w:rsidR="00760214" w:rsidRPr="00760214" w:rsidRDefault="00760214" w:rsidP="00760214">
      <w:r w:rsidRPr="00760214">
        <w:t>Download: https://nodejs.org/en/download/ </w:t>
      </w:r>
    </w:p>
    <w:p w:rsidR="00760214" w:rsidRPr="00760214" w:rsidRDefault="00760214" w:rsidP="00760214">
      <w:r w:rsidRPr="00760214">
        <w:t>Installation instructions: https://nodejs.org/en/download/package-manager/ </w:t>
      </w:r>
    </w:p>
    <w:p w:rsidR="00760214" w:rsidRPr="00760214" w:rsidRDefault="00760214" w:rsidP="00760214"/>
    <w:p w:rsidR="00760214" w:rsidRPr="00760214" w:rsidRDefault="00760214" w:rsidP="00760214">
      <w:r w:rsidRPr="00760214">
        <w:rPr>
          <w:b/>
          <w:bCs/>
        </w:rPr>
        <w:t>Express.js: </w:t>
      </w:r>
    </w:p>
    <w:p w:rsidR="00760214" w:rsidRPr="00760214" w:rsidRDefault="00760214" w:rsidP="00760214"/>
    <w:p w:rsidR="00760214" w:rsidRPr="00760214" w:rsidRDefault="00760214" w:rsidP="00760214">
      <w:r w:rsidRPr="00760214">
        <w:t>Express.js is a fast and minimalist web application framework for Node.js. It simplifies the process of creating robust APIs and web applications, offering features like routing, middleware support, and modular architecture. </w:t>
      </w:r>
    </w:p>
    <w:p w:rsidR="00760214" w:rsidRPr="00760214" w:rsidRDefault="00760214" w:rsidP="00760214">
      <w:r w:rsidRPr="00760214">
        <w:t>Install Express.js, a web application framework for Node.js, which handles server-side routing, middleware, and API development. </w:t>
      </w:r>
    </w:p>
    <w:p w:rsidR="00760214" w:rsidRPr="00760214" w:rsidRDefault="00760214" w:rsidP="00760214">
      <w:r w:rsidRPr="00760214">
        <w:t>Installation: Open your command prompt or terminal and run the following command:</w:t>
      </w:r>
    </w:p>
    <w:p w:rsidR="00760214" w:rsidRPr="00760214" w:rsidRDefault="00760214" w:rsidP="00760214">
      <w:r w:rsidRPr="00760214">
        <w:t> </w:t>
      </w:r>
    </w:p>
    <w:p w:rsidR="00760214" w:rsidRPr="00760214" w:rsidRDefault="00760214" w:rsidP="00760214">
      <w:proofErr w:type="spellStart"/>
      <w:r w:rsidRPr="00760214">
        <w:rPr>
          <w:b/>
          <w:bCs/>
        </w:rPr>
        <w:t>npm</w:t>
      </w:r>
      <w:proofErr w:type="spellEnd"/>
      <w:r w:rsidRPr="00760214">
        <w:rPr>
          <w:b/>
          <w:bCs/>
        </w:rPr>
        <w:t xml:space="preserve"> install express </w:t>
      </w:r>
    </w:p>
    <w:p w:rsidR="00760214" w:rsidRPr="00760214" w:rsidRDefault="00760214" w:rsidP="00760214"/>
    <w:p w:rsidR="00760214" w:rsidRPr="00760214" w:rsidRDefault="00760214" w:rsidP="00760214">
      <w:r w:rsidRPr="00760214">
        <w:rPr>
          <w:b/>
          <w:bCs/>
        </w:rPr>
        <w:t>MongoDB: </w:t>
      </w:r>
    </w:p>
    <w:p w:rsidR="00760214" w:rsidRPr="00760214" w:rsidRDefault="00760214" w:rsidP="00760214"/>
    <w:p w:rsidR="00760214" w:rsidRPr="00760214" w:rsidRDefault="00760214" w:rsidP="00760214">
      <w:r w:rsidRPr="00760214">
        <w:t>MongoDB is a flexible and scalable NoSQL database that stores data in a JSON-like format. It provides high performance, horizontal scalability, and seamless integration with Node.js, making it ideal for handling large amounts of structured and unstructured data. </w:t>
      </w:r>
    </w:p>
    <w:p w:rsidR="00760214" w:rsidRPr="00760214" w:rsidRDefault="00760214" w:rsidP="00760214"/>
    <w:p w:rsidR="00760214" w:rsidRPr="00760214" w:rsidRDefault="00760214" w:rsidP="00760214">
      <w:r w:rsidRPr="00760214">
        <w:t>Set up a MongoDB database to store your application's data. </w:t>
      </w:r>
    </w:p>
    <w:p w:rsidR="00760214" w:rsidRPr="00760214" w:rsidRDefault="00760214" w:rsidP="00760214">
      <w:r w:rsidRPr="00760214">
        <w:t>Download: https://www.mongodb.com/try/download/community </w:t>
      </w:r>
    </w:p>
    <w:p w:rsidR="00760214" w:rsidRPr="00760214" w:rsidRDefault="00760214" w:rsidP="00760214">
      <w:r w:rsidRPr="00760214">
        <w:t>Installation instructions: https://docs.mongodb.com/manual/installation/ </w:t>
      </w:r>
    </w:p>
    <w:p w:rsidR="00760214" w:rsidRPr="00760214" w:rsidRDefault="00760214" w:rsidP="00760214"/>
    <w:p w:rsidR="00760214" w:rsidRPr="00760214" w:rsidRDefault="00760214" w:rsidP="00760214">
      <w:r w:rsidRPr="00760214">
        <w:rPr>
          <w:b/>
          <w:bCs/>
        </w:rPr>
        <w:t>React.js: </w:t>
      </w:r>
    </w:p>
    <w:p w:rsidR="00760214" w:rsidRPr="00760214" w:rsidRDefault="00760214" w:rsidP="00760214"/>
    <w:p w:rsidR="00760214" w:rsidRPr="00760214" w:rsidRDefault="00760214" w:rsidP="00760214">
      <w:r w:rsidRPr="00760214">
        <w:t>React.js is a popular JavaScript library for building user interfaces. It enables developers to create interactive and reusable UI components, making it easier to build dynamic and responsive web applications. </w:t>
      </w:r>
    </w:p>
    <w:p w:rsidR="00760214" w:rsidRPr="00760214" w:rsidRDefault="00760214" w:rsidP="00760214">
      <w:r w:rsidRPr="00760214">
        <w:t>Install React.js, a JavaScript library for building user interfaces. </w:t>
      </w:r>
    </w:p>
    <w:p w:rsidR="00760214" w:rsidRPr="00760214" w:rsidRDefault="00760214" w:rsidP="00760214">
      <w:r w:rsidRPr="00760214">
        <w:t xml:space="preserve">Follow the installation guide: </w:t>
      </w:r>
      <w:hyperlink r:id="rId9" w:history="1">
        <w:r w:rsidRPr="00760214">
          <w:rPr>
            <w:rStyle w:val="Hyperlink"/>
          </w:rPr>
          <w:t>https://reactjs.org/docs/create-a-new-react-app.html</w:t>
        </w:r>
      </w:hyperlink>
      <w:r w:rsidRPr="00760214">
        <w:t> </w:t>
      </w:r>
    </w:p>
    <w:p w:rsidR="00760214" w:rsidRPr="00760214" w:rsidRDefault="00760214" w:rsidP="00760214"/>
    <w:p w:rsidR="00760214" w:rsidRPr="00760214" w:rsidRDefault="00760214" w:rsidP="00760214">
      <w:r w:rsidRPr="00760214">
        <w:rPr>
          <w:b/>
          <w:bCs/>
        </w:rPr>
        <w:t>HTML, CSS, and JavaScript</w:t>
      </w:r>
      <w:r w:rsidRPr="00760214">
        <w:t>: Basic knowledge of HTML for creating the structure of your app, CSS for styling, and JavaScript for client-side interactivity is essential. </w:t>
      </w:r>
    </w:p>
    <w:p w:rsidR="00760214" w:rsidRPr="00760214" w:rsidRDefault="00760214" w:rsidP="00760214"/>
    <w:p w:rsidR="00760214" w:rsidRPr="00760214" w:rsidRDefault="00760214" w:rsidP="00760214">
      <w:r w:rsidRPr="00760214">
        <w:rPr>
          <w:b/>
          <w:bCs/>
        </w:rPr>
        <w:t>Database Connectivity</w:t>
      </w:r>
      <w:r w:rsidRPr="00760214">
        <w:t xml:space="preserve">: Use a MongoDB driver or an Object-Document Mapping (ODM) library like Mongoose to connect your Node.js server with the MongoDB database and perform CRUD (Create, Read, Update, Delete) operations. To Connect the Database with Node </w:t>
      </w:r>
      <w:proofErr w:type="gramStart"/>
      <w:r w:rsidRPr="00760214">
        <w:t>JS</w:t>
      </w:r>
      <w:proofErr w:type="gramEnd"/>
      <w:r w:rsidRPr="00760214">
        <w:t xml:space="preserve"> go through the below provided link: </w:t>
      </w:r>
    </w:p>
    <w:p w:rsidR="00760214" w:rsidRPr="00760214" w:rsidRDefault="00760214" w:rsidP="00760214">
      <w:r w:rsidRPr="00760214">
        <w:t xml:space="preserve">https://www.section.io/engineering-education/nodejs- </w:t>
      </w:r>
      <w:proofErr w:type="spellStart"/>
      <w:r w:rsidRPr="00760214">
        <w:t>mongoosejs-mongodb</w:t>
      </w:r>
      <w:proofErr w:type="spellEnd"/>
      <w:r w:rsidRPr="00760214">
        <w:t>/ </w:t>
      </w:r>
    </w:p>
    <w:p w:rsidR="00760214" w:rsidRPr="00760214" w:rsidRDefault="00760214" w:rsidP="00760214"/>
    <w:p w:rsidR="00760214" w:rsidRPr="00760214" w:rsidRDefault="00760214" w:rsidP="00760214">
      <w:r w:rsidRPr="00760214">
        <w:rPr>
          <w:b/>
          <w:bCs/>
        </w:rPr>
        <w:t>Front-end Framework</w:t>
      </w:r>
      <w:r w:rsidRPr="00760214">
        <w:t xml:space="preserve">: Utilize </w:t>
      </w:r>
      <w:proofErr w:type="spellStart"/>
      <w:r w:rsidRPr="00760214">
        <w:t>Reactjs</w:t>
      </w:r>
      <w:proofErr w:type="spellEnd"/>
      <w:r w:rsidRPr="00760214">
        <w:t xml:space="preserve"> to build the user-facing part of the application, including entering complaints, status of the complaints, and user interfaces for the admin dashboard. </w:t>
      </w:r>
    </w:p>
    <w:p w:rsidR="00760214" w:rsidRPr="00760214" w:rsidRDefault="00760214" w:rsidP="00760214">
      <w:r w:rsidRPr="00760214">
        <w:t xml:space="preserve">For making better UI we have also used some libraries like material UI and </w:t>
      </w:r>
      <w:proofErr w:type="spellStart"/>
      <w:r w:rsidRPr="00760214">
        <w:t>boostrap</w:t>
      </w:r>
      <w:proofErr w:type="spellEnd"/>
      <w:r w:rsidRPr="00760214">
        <w:t>.</w:t>
      </w:r>
    </w:p>
    <w:p w:rsidR="00760214" w:rsidRPr="00760214" w:rsidRDefault="00760214" w:rsidP="00760214"/>
    <w:p w:rsidR="00760214" w:rsidRPr="00760214" w:rsidRDefault="00760214" w:rsidP="00760214">
      <w:r w:rsidRPr="00760214">
        <w:rPr>
          <w:b/>
          <w:bCs/>
        </w:rPr>
        <w:t>Version Control</w:t>
      </w:r>
      <w:r w:rsidRPr="00760214">
        <w:t>: Use Git for version control, enabling collaboration and tracking changes throughout the development process. Platforms like GitHub or Bitbucket can host your repository. </w:t>
      </w:r>
    </w:p>
    <w:p w:rsidR="00760214" w:rsidRPr="00760214" w:rsidRDefault="00760214" w:rsidP="00760214">
      <w:r w:rsidRPr="00760214">
        <w:t>Git: Download and installation instructions can be found at: https://git-scm.com/downloads </w:t>
      </w:r>
    </w:p>
    <w:p w:rsidR="00760214" w:rsidRPr="00760214" w:rsidRDefault="00760214" w:rsidP="00760214"/>
    <w:p w:rsidR="00760214" w:rsidRPr="00760214" w:rsidRDefault="00760214" w:rsidP="00760214">
      <w:r w:rsidRPr="00760214">
        <w:rPr>
          <w:b/>
          <w:bCs/>
        </w:rPr>
        <w:t>Development Environment</w:t>
      </w:r>
      <w:r w:rsidRPr="00760214">
        <w:t>: Choose a code editor or Integrated Development Environment (IDE) that suits your preferences, such as Visual Studio Code, Sublime Text, or WebStorm. </w:t>
      </w:r>
    </w:p>
    <w:p w:rsidR="00760214" w:rsidRPr="00760214" w:rsidRDefault="00760214" w:rsidP="00760214"/>
    <w:p w:rsidR="00760214" w:rsidRPr="00760214" w:rsidRDefault="00760214" w:rsidP="00760214">
      <w:r w:rsidRPr="00760214">
        <w:t xml:space="preserve">• Visual Studio Code: Download from </w:t>
      </w:r>
      <w:hyperlink r:id="rId10" w:history="1">
        <w:r w:rsidRPr="00760214">
          <w:rPr>
            <w:rStyle w:val="Hyperlink"/>
          </w:rPr>
          <w:t>https://code.visualstudio.com/download</w:t>
        </w:r>
      </w:hyperlink>
    </w:p>
    <w:p w:rsidR="00760214" w:rsidRPr="00760214" w:rsidRDefault="00760214" w:rsidP="00760214"/>
    <w:p w:rsidR="00760214" w:rsidRPr="00760214" w:rsidRDefault="00760214" w:rsidP="00760214">
      <w:r w:rsidRPr="00760214">
        <w:t>To run the existing Video Conference App project downloaded from GitHub:</w:t>
      </w:r>
    </w:p>
    <w:p w:rsidR="00760214" w:rsidRPr="00760214" w:rsidRDefault="00760214" w:rsidP="00760214">
      <w:r w:rsidRPr="00760214">
        <w:t>Follow below steps:</w:t>
      </w:r>
    </w:p>
    <w:p w:rsidR="00760214" w:rsidRPr="00760214" w:rsidRDefault="00760214" w:rsidP="00760214">
      <w:r w:rsidRPr="00760214">
        <w:t>Clone the Repository:</w:t>
      </w:r>
    </w:p>
    <w:p w:rsidR="00760214" w:rsidRPr="00760214" w:rsidRDefault="00760214" w:rsidP="00760214">
      <w:pPr>
        <w:numPr>
          <w:ilvl w:val="0"/>
          <w:numId w:val="10"/>
        </w:numPr>
      </w:pPr>
      <w:r w:rsidRPr="00760214">
        <w:t>Open your terminal or command prompt.</w:t>
      </w:r>
    </w:p>
    <w:p w:rsidR="00760214" w:rsidRPr="00760214" w:rsidRDefault="00760214" w:rsidP="00760214">
      <w:pPr>
        <w:numPr>
          <w:ilvl w:val="0"/>
          <w:numId w:val="10"/>
        </w:numPr>
      </w:pPr>
      <w:r w:rsidRPr="00760214">
        <w:t>Navigate to the directory where you want to store the e-commerce app.</w:t>
      </w:r>
    </w:p>
    <w:p w:rsidR="00760214" w:rsidRPr="00760214" w:rsidRDefault="00760214" w:rsidP="00760214">
      <w:pPr>
        <w:numPr>
          <w:ilvl w:val="0"/>
          <w:numId w:val="10"/>
        </w:numPr>
      </w:pPr>
      <w:r w:rsidRPr="00760214">
        <w:t>Execute the following command to clone the repository:</w:t>
      </w:r>
    </w:p>
    <w:p w:rsidR="00760214" w:rsidRPr="00760214" w:rsidRDefault="00760214" w:rsidP="00760214">
      <w:r w:rsidRPr="00760214">
        <w:rPr>
          <w:b/>
          <w:bCs/>
        </w:rPr>
        <w:t>git clone</w:t>
      </w:r>
      <w:r w:rsidRPr="00760214">
        <w:t xml:space="preserve">: </w:t>
      </w:r>
      <w:hyperlink r:id="rId11" w:history="1">
        <w:r w:rsidRPr="00760214">
          <w:rPr>
            <w:rStyle w:val="Hyperlink"/>
          </w:rPr>
          <w:t>https://github.com/Simhadri-444/Your-Platform-For-Online-Complaints</w:t>
        </w:r>
      </w:hyperlink>
    </w:p>
    <w:p w:rsidR="00760214" w:rsidRPr="00760214" w:rsidRDefault="00760214" w:rsidP="00760214"/>
    <w:p w:rsidR="00760214" w:rsidRPr="00760214" w:rsidRDefault="00760214" w:rsidP="00760214">
      <w:r w:rsidRPr="00760214">
        <w:t>Install Dependencies:</w:t>
      </w:r>
    </w:p>
    <w:p w:rsidR="00760214" w:rsidRPr="00760214" w:rsidRDefault="00760214" w:rsidP="00760214"/>
    <w:p w:rsidR="00760214" w:rsidRPr="00760214" w:rsidRDefault="00760214" w:rsidP="00760214">
      <w:r w:rsidRPr="00760214">
        <w:t>• Navigate into the cloned repository directory:</w:t>
      </w:r>
    </w:p>
    <w:p w:rsidR="00760214" w:rsidRPr="00760214" w:rsidRDefault="00760214" w:rsidP="00760214">
      <w:r w:rsidRPr="00760214">
        <w:t>cd complaint-</w:t>
      </w:r>
      <w:proofErr w:type="spellStart"/>
      <w:r w:rsidRPr="00760214">
        <w:t>registery</w:t>
      </w:r>
      <w:proofErr w:type="spellEnd"/>
    </w:p>
    <w:p w:rsidR="00760214" w:rsidRPr="00760214" w:rsidRDefault="00760214" w:rsidP="00760214">
      <w:r w:rsidRPr="00760214">
        <w:t>• Install the required dependencies by running the following commands:</w:t>
      </w:r>
    </w:p>
    <w:p w:rsidR="00760214" w:rsidRPr="00760214" w:rsidRDefault="00760214" w:rsidP="00760214">
      <w:r w:rsidRPr="00760214">
        <w:t>cd frontend</w:t>
      </w:r>
    </w:p>
    <w:p w:rsidR="00760214" w:rsidRPr="00760214" w:rsidRDefault="00760214" w:rsidP="00760214">
      <w:proofErr w:type="spellStart"/>
      <w:r w:rsidRPr="00760214">
        <w:t>npm</w:t>
      </w:r>
      <w:proofErr w:type="spellEnd"/>
      <w:r w:rsidRPr="00760214">
        <w:t xml:space="preserve"> install</w:t>
      </w:r>
    </w:p>
    <w:p w:rsidR="00760214" w:rsidRPr="00760214" w:rsidRDefault="00760214" w:rsidP="00760214">
      <w:r w:rsidRPr="00760214">
        <w:t>cd</w:t>
      </w:r>
      <w:proofErr w:type="gramStart"/>
      <w:r w:rsidRPr="00760214">
        <w:t xml:space="preserve"> ..</w:t>
      </w:r>
      <w:proofErr w:type="gramEnd"/>
      <w:r w:rsidRPr="00760214">
        <w:t>/backend</w:t>
      </w:r>
    </w:p>
    <w:p w:rsidR="00760214" w:rsidRPr="00760214" w:rsidRDefault="00760214" w:rsidP="00760214">
      <w:proofErr w:type="spellStart"/>
      <w:r w:rsidRPr="00760214">
        <w:t>npm</w:t>
      </w:r>
      <w:proofErr w:type="spellEnd"/>
      <w:r w:rsidRPr="00760214">
        <w:t xml:space="preserve"> install</w:t>
      </w:r>
    </w:p>
    <w:p w:rsidR="00760214" w:rsidRPr="00760214" w:rsidRDefault="00760214" w:rsidP="00760214">
      <w:r w:rsidRPr="00760214">
        <w:t>Start the Development Server:</w:t>
      </w:r>
    </w:p>
    <w:p w:rsidR="00760214" w:rsidRPr="00760214" w:rsidRDefault="00760214" w:rsidP="00760214">
      <w:r w:rsidRPr="00760214">
        <w:t>• To start the development server, execute the following command:</w:t>
      </w:r>
    </w:p>
    <w:p w:rsidR="00760214" w:rsidRPr="00760214" w:rsidRDefault="00760214" w:rsidP="00760214">
      <w:proofErr w:type="spellStart"/>
      <w:r w:rsidRPr="00760214">
        <w:t>npm</w:t>
      </w:r>
      <w:proofErr w:type="spellEnd"/>
      <w:r w:rsidRPr="00760214">
        <w:t xml:space="preserve"> start</w:t>
      </w:r>
    </w:p>
    <w:p w:rsidR="00760214" w:rsidRPr="00760214" w:rsidRDefault="00760214" w:rsidP="00760214">
      <w:r w:rsidRPr="00760214">
        <w:t xml:space="preserve">• The online complaint registration and management app will be accessible at </w:t>
      </w:r>
      <w:hyperlink r:id="rId12" w:history="1">
        <w:r w:rsidRPr="00760214">
          <w:rPr>
            <w:rStyle w:val="Hyperlink"/>
          </w:rPr>
          <w:t>http://localhost:3000</w:t>
        </w:r>
      </w:hyperlink>
    </w:p>
    <w:p w:rsidR="00760214" w:rsidRPr="00760214" w:rsidRDefault="00760214" w:rsidP="00760214"/>
    <w:p w:rsidR="00760214" w:rsidRPr="00760214" w:rsidRDefault="00760214" w:rsidP="00760214">
      <w:r w:rsidRPr="00760214">
        <w:t>You have successfully installed and set up the online complaint registration and management app on your local machine. You can now proceed with further customization, development, and testing as needed.</w:t>
      </w:r>
    </w:p>
    <w:p w:rsidR="004622B2" w:rsidRDefault="00000000">
      <w:pPr>
        <w:pStyle w:val="Heading1"/>
      </w:pPr>
      <w:r>
        <w:t>Project Structure</w:t>
      </w:r>
    </w:p>
    <w:p w:rsidR="00760214" w:rsidRDefault="00760214" w:rsidP="00760214">
      <w:r w:rsidRPr="00760214">
        <w:drawing>
          <wp:inline distT="0" distB="0" distL="0" distR="0" wp14:anchorId="0CA2126A" wp14:editId="2448FCAA">
            <wp:extent cx="2810267" cy="6268325"/>
            <wp:effectExtent l="0" t="0" r="9525" b="0"/>
            <wp:docPr id="206669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96967" name=""/>
                    <pic:cNvPicPr/>
                  </pic:nvPicPr>
                  <pic:blipFill>
                    <a:blip r:embed="rId13"/>
                    <a:stretch>
                      <a:fillRect/>
                    </a:stretch>
                  </pic:blipFill>
                  <pic:spPr>
                    <a:xfrm>
                      <a:off x="0" y="0"/>
                      <a:ext cx="2810267" cy="6268325"/>
                    </a:xfrm>
                    <a:prstGeom prst="rect">
                      <a:avLst/>
                    </a:prstGeom>
                  </pic:spPr>
                </pic:pic>
              </a:graphicData>
            </a:graphic>
          </wp:inline>
        </w:drawing>
      </w:r>
      <w:r>
        <w:t xml:space="preserve"> </w:t>
      </w:r>
    </w:p>
    <w:p w:rsidR="00760214" w:rsidRDefault="00760214" w:rsidP="00760214"/>
    <w:p w:rsidR="00760214" w:rsidRPr="00760214" w:rsidRDefault="00760214" w:rsidP="00760214">
      <w:r w:rsidRPr="00760214">
        <w:drawing>
          <wp:inline distT="0" distB="0" distL="0" distR="0" wp14:anchorId="465A4872" wp14:editId="0291E941">
            <wp:extent cx="2810267" cy="1867161"/>
            <wp:effectExtent l="0" t="0" r="0" b="0"/>
            <wp:docPr id="206339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0803" name=""/>
                    <pic:cNvPicPr/>
                  </pic:nvPicPr>
                  <pic:blipFill>
                    <a:blip r:embed="rId14"/>
                    <a:stretch>
                      <a:fillRect/>
                    </a:stretch>
                  </pic:blipFill>
                  <pic:spPr>
                    <a:xfrm>
                      <a:off x="0" y="0"/>
                      <a:ext cx="2810267" cy="1867161"/>
                    </a:xfrm>
                    <a:prstGeom prst="rect">
                      <a:avLst/>
                    </a:prstGeom>
                  </pic:spPr>
                </pic:pic>
              </a:graphicData>
            </a:graphic>
          </wp:inline>
        </w:drawing>
      </w:r>
    </w:p>
    <w:p w:rsidR="004622B2" w:rsidRDefault="00000000">
      <w:r>
        <w:t>Frontend:</w:t>
      </w:r>
    </w:p>
    <w:p w:rsidR="004622B2" w:rsidRDefault="00000000">
      <w:r>
        <w:t>- /src/components – React Components for Home, Login, Register, Dashboard</w:t>
      </w:r>
    </w:p>
    <w:p w:rsidR="004622B2" w:rsidRDefault="00000000">
      <w:r>
        <w:t>- /src/pages – Tenant, Admin, Agent views</w:t>
      </w:r>
    </w:p>
    <w:p w:rsidR="004622B2" w:rsidRDefault="00000000">
      <w:r>
        <w:t>- API integration via Axios</w:t>
      </w:r>
    </w:p>
    <w:p w:rsidR="004622B2" w:rsidRDefault="00000000">
      <w:r>
        <w:t>Backend:</w:t>
      </w:r>
    </w:p>
    <w:p w:rsidR="004622B2" w:rsidRDefault="00000000">
      <w:r>
        <w:t>- /routes – User routes, Property routes, Complaint routes</w:t>
      </w:r>
    </w:p>
    <w:p w:rsidR="004622B2" w:rsidRDefault="00000000">
      <w:r>
        <w:t>- /models – Mongoose models for User, Complaint, Property, Chat</w:t>
      </w:r>
    </w:p>
    <w:p w:rsidR="004622B2" w:rsidRDefault="00000000">
      <w:r>
        <w:t>- /controllers – Business logic for each module</w:t>
      </w:r>
    </w:p>
    <w:p w:rsidR="004622B2" w:rsidRDefault="00000000">
      <w:pPr>
        <w:pStyle w:val="Heading1"/>
      </w:pPr>
      <w:r>
        <w:t>Modules &amp; Functionalities</w:t>
      </w:r>
    </w:p>
    <w:p w:rsidR="004622B2" w:rsidRDefault="00000000">
      <w:r>
        <w:t>Tenant/User:</w:t>
      </w:r>
      <w:r>
        <w:br/>
        <w:t>- Register/Login</w:t>
      </w:r>
      <w:r>
        <w:br/>
        <w:t>- Search rental properties</w:t>
      </w:r>
      <w:r>
        <w:br/>
        <w:t>- Submit maintenance complaints</w:t>
      </w:r>
      <w:r>
        <w:br/>
        <w:t>- Track complaint status</w:t>
      </w:r>
      <w:r>
        <w:br/>
        <w:t>- Chat with assigned agent</w:t>
      </w:r>
    </w:p>
    <w:p w:rsidR="004622B2" w:rsidRDefault="00000000">
      <w:r>
        <w:t>Agent:</w:t>
      </w:r>
      <w:r>
        <w:br/>
        <w:t>- View assigned complaints</w:t>
      </w:r>
      <w:r>
        <w:br/>
        <w:t>- Communicate with tenants</w:t>
      </w:r>
      <w:r>
        <w:br/>
        <w:t>- Update complaint resolution status</w:t>
      </w:r>
    </w:p>
    <w:p w:rsidR="004622B2" w:rsidRDefault="00000000">
      <w:r>
        <w:t>Admin:</w:t>
      </w:r>
      <w:r>
        <w:br/>
        <w:t>- Manage tenants, agents, and complaints</w:t>
      </w:r>
      <w:r>
        <w:br/>
        <w:t>- Assign complaints to available agents</w:t>
      </w:r>
      <w:r>
        <w:br/>
        <w:t>- Monitor system health and user reports</w:t>
      </w:r>
    </w:p>
    <w:p w:rsidR="004622B2" w:rsidRDefault="00000000">
      <w:pPr>
        <w:pStyle w:val="Heading1"/>
      </w:pPr>
      <w:r>
        <w:t>Database Schemas</w:t>
      </w:r>
    </w:p>
    <w:p w:rsidR="004622B2" w:rsidRDefault="00000000">
      <w:r>
        <w:t>1. User Schema:</w:t>
      </w:r>
      <w:r>
        <w:br/>
        <w:t>name, email, password, phone, userType (tenant/agent/admin)</w:t>
      </w:r>
    </w:p>
    <w:p w:rsidR="004622B2" w:rsidRDefault="00000000">
      <w:r>
        <w:t>2. Property Schema:</w:t>
      </w:r>
      <w:r>
        <w:br/>
        <w:t>title, description, address, rent, postedBy (admin), availableStatus</w:t>
      </w:r>
    </w:p>
    <w:p w:rsidR="004622B2" w:rsidRDefault="00000000">
      <w:r>
        <w:t>3. Complaint Schema:</w:t>
      </w:r>
      <w:r>
        <w:br/>
        <w:t>userId, propertyId, issue, status, timestamp</w:t>
      </w:r>
    </w:p>
    <w:p w:rsidR="004622B2" w:rsidRDefault="00000000">
      <w:r>
        <w:t>4. Assigned Complaint Schema:</w:t>
      </w:r>
      <w:r>
        <w:br/>
        <w:t>complaintId, agentId, assignedAt, status</w:t>
      </w:r>
    </w:p>
    <w:p w:rsidR="004622B2" w:rsidRDefault="00000000">
      <w:r>
        <w:t>5. Chat Schema:</w:t>
      </w:r>
      <w:r>
        <w:br/>
        <w:t>complaintId, senderId, message, time</w:t>
      </w:r>
    </w:p>
    <w:p w:rsidR="004622B2" w:rsidRDefault="00000000">
      <w:pPr>
        <w:pStyle w:val="Heading1"/>
      </w:pPr>
      <w:r>
        <w:t>Application Flow</w:t>
      </w:r>
    </w:p>
    <w:p w:rsidR="004622B2" w:rsidRDefault="00000000">
      <w:r>
        <w:t>Tenant Flow:</w:t>
      </w:r>
      <w:r>
        <w:br/>
        <w:t>- Registers/Login</w:t>
      </w:r>
      <w:r>
        <w:br/>
        <w:t>- Searches property</w:t>
      </w:r>
      <w:r>
        <w:br/>
        <w:t>- Submits complaint (if required)</w:t>
      </w:r>
      <w:r>
        <w:br/>
        <w:t>- Tracks complaint in dashboard</w:t>
      </w:r>
      <w:r>
        <w:br/>
        <w:t>- Chats with agent</w:t>
      </w:r>
    </w:p>
    <w:p w:rsidR="004622B2" w:rsidRDefault="00000000">
      <w:r>
        <w:t>Agent Flow:</w:t>
      </w:r>
      <w:r>
        <w:br/>
        <w:t>- Logs in</w:t>
      </w:r>
      <w:r>
        <w:br/>
        <w:t>- Views complaints assigned</w:t>
      </w:r>
      <w:r>
        <w:br/>
        <w:t>- Resolves issues, updates status</w:t>
      </w:r>
      <w:r>
        <w:br/>
        <w:t>- Chats with user if needed</w:t>
      </w:r>
    </w:p>
    <w:p w:rsidR="004622B2" w:rsidRDefault="00000000">
      <w:r>
        <w:t>Admin Flow:</w:t>
      </w:r>
      <w:r>
        <w:br/>
        <w:t>- Monitors all complaints</w:t>
      </w:r>
      <w:r>
        <w:br/>
        <w:t>- Assigns to agents</w:t>
      </w:r>
      <w:r>
        <w:br/>
        <w:t>- Manages properties and users</w:t>
      </w:r>
    </w:p>
    <w:p w:rsidR="004622B2" w:rsidRDefault="00000000">
      <w:pPr>
        <w:pStyle w:val="Heading1"/>
      </w:pPr>
      <w:r>
        <w:t>ER Diagram Overview</w:t>
      </w:r>
    </w:p>
    <w:p w:rsidR="004622B2" w:rsidRDefault="00000000">
      <w:r>
        <w:t>Entities:</w:t>
      </w:r>
      <w:r>
        <w:br/>
        <w:t>- User → can be Admin, Agent, or Tenant</w:t>
      </w:r>
      <w:r>
        <w:br/>
        <w:t>- Property → linked with Admin (posted by)</w:t>
      </w:r>
      <w:r>
        <w:br/>
        <w:t>- Complaint → linked with User and Property</w:t>
      </w:r>
      <w:r>
        <w:br/>
        <w:t>- Agent → handles assigned complaints</w:t>
      </w:r>
      <w:r>
        <w:br/>
        <w:t>- Chat → messages linked with complaintId and userId</w:t>
      </w:r>
    </w:p>
    <w:p w:rsidR="004622B2" w:rsidRDefault="00000000">
      <w:pPr>
        <w:pStyle w:val="Heading1"/>
      </w:pPr>
      <w:r>
        <w:t>Project Flow</w:t>
      </w:r>
    </w:p>
    <w:p w:rsidR="004622B2" w:rsidRDefault="00000000" w:rsidP="008D239D">
      <w:pPr>
        <w:pStyle w:val="ListParagraph"/>
        <w:numPr>
          <w:ilvl w:val="0"/>
          <w:numId w:val="11"/>
        </w:numPr>
      </w:pPr>
      <w:r>
        <w:t>Setup</w:t>
      </w:r>
      <w:r>
        <w:br/>
        <w:t>- Install Node.js, MongoDB, and React</w:t>
      </w:r>
      <w:r>
        <w:br/>
        <w:t>- Create backend &amp; frontend folders</w:t>
      </w:r>
      <w:r>
        <w:br/>
        <w:t>- Initialize Git repository</w:t>
      </w:r>
    </w:p>
    <w:p w:rsidR="008D239D" w:rsidRDefault="008D239D" w:rsidP="008D239D">
      <w:r>
        <w:t xml:space="preserve"> </w:t>
      </w:r>
      <w:r w:rsidRPr="008D239D">
        <w:drawing>
          <wp:inline distT="0" distB="0" distL="0" distR="0" wp14:anchorId="208A0207" wp14:editId="6E487B7D">
            <wp:extent cx="5191850" cy="5410955"/>
            <wp:effectExtent l="0" t="0" r="8890" b="0"/>
            <wp:docPr id="12540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34304" name=""/>
                    <pic:cNvPicPr/>
                  </pic:nvPicPr>
                  <pic:blipFill>
                    <a:blip r:embed="rId15"/>
                    <a:stretch>
                      <a:fillRect/>
                    </a:stretch>
                  </pic:blipFill>
                  <pic:spPr>
                    <a:xfrm>
                      <a:off x="0" y="0"/>
                      <a:ext cx="5191850" cy="5410955"/>
                    </a:xfrm>
                    <a:prstGeom prst="rect">
                      <a:avLst/>
                    </a:prstGeom>
                  </pic:spPr>
                </pic:pic>
              </a:graphicData>
            </a:graphic>
          </wp:inline>
        </w:drawing>
      </w:r>
      <w:r>
        <w:t xml:space="preserve">   </w:t>
      </w:r>
    </w:p>
    <w:p w:rsidR="008D239D" w:rsidRPr="008D239D" w:rsidRDefault="008D239D" w:rsidP="008D239D">
      <w:r w:rsidRPr="008D239D">
        <w:t xml:space="preserve">After the installation of all the libraries, the </w:t>
      </w:r>
      <w:proofErr w:type="spellStart"/>
      <w:r w:rsidRPr="008D239D">
        <w:t>package.json</w:t>
      </w:r>
      <w:proofErr w:type="spellEnd"/>
      <w:r w:rsidRPr="008D239D">
        <w:t xml:space="preserve"> files for the backend looks like the one mentioned below.</w:t>
      </w:r>
    </w:p>
    <w:p w:rsidR="008D239D" w:rsidRDefault="008D239D" w:rsidP="008D239D">
      <w:r w:rsidRPr="008D239D">
        <w:drawing>
          <wp:inline distT="0" distB="0" distL="0" distR="0" wp14:anchorId="49C986A3" wp14:editId="31E16509">
            <wp:extent cx="4629796" cy="3067478"/>
            <wp:effectExtent l="0" t="0" r="0" b="0"/>
            <wp:docPr id="147623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3328" name=""/>
                    <pic:cNvPicPr/>
                  </pic:nvPicPr>
                  <pic:blipFill>
                    <a:blip r:embed="rId16"/>
                    <a:stretch>
                      <a:fillRect/>
                    </a:stretch>
                  </pic:blipFill>
                  <pic:spPr>
                    <a:xfrm>
                      <a:off x="0" y="0"/>
                      <a:ext cx="4629796" cy="3067478"/>
                    </a:xfrm>
                    <a:prstGeom prst="rect">
                      <a:avLst/>
                    </a:prstGeom>
                  </pic:spPr>
                </pic:pic>
              </a:graphicData>
            </a:graphic>
          </wp:inline>
        </w:drawing>
      </w:r>
    </w:p>
    <w:p w:rsidR="004622B2" w:rsidRDefault="004F5359" w:rsidP="004F5359">
      <w:r>
        <w:t>2.</w:t>
      </w:r>
      <w:r w:rsidR="00000000">
        <w:t>Backend Development</w:t>
      </w:r>
      <w:r w:rsidR="00000000">
        <w:br/>
      </w:r>
      <w:r>
        <w:t xml:space="preserve"> </w:t>
      </w:r>
      <w:r w:rsidR="00000000">
        <w:t>- Design models (Mongoose)</w:t>
      </w:r>
      <w:r w:rsidR="00000000">
        <w:br/>
      </w:r>
      <w:r>
        <w:t xml:space="preserve"> </w:t>
      </w:r>
      <w:r w:rsidR="00000000">
        <w:t>- Develop REST APIs</w:t>
      </w:r>
      <w:r w:rsidR="00000000">
        <w:br/>
      </w:r>
      <w:r>
        <w:t xml:space="preserve"> </w:t>
      </w:r>
      <w:r w:rsidR="00000000">
        <w:t>- Setup JWT authentication</w:t>
      </w:r>
      <w:r w:rsidR="00000000">
        <w:br/>
      </w:r>
      <w:r>
        <w:t xml:space="preserve"> </w:t>
      </w:r>
      <w:r w:rsidR="00000000">
        <w:t>- Integrate MongoDB</w:t>
      </w:r>
    </w:p>
    <w:p w:rsidR="004F5359" w:rsidRPr="004F5359" w:rsidRDefault="004F5359" w:rsidP="004F5359">
      <w:pPr>
        <w:rPr>
          <w:lang w:val="en-IN"/>
        </w:rPr>
      </w:pPr>
      <w:r w:rsidRPr="004F5359">
        <w:rPr>
          <w:lang w:val="en-IN"/>
        </w:rPr>
        <w:t>3.</w:t>
      </w:r>
      <w:r w:rsidRPr="004F5359">
        <w:rPr>
          <w:lang w:val="en-IN"/>
        </w:rPr>
        <w:t>Database Development</w:t>
      </w:r>
    </w:p>
    <w:p w:rsidR="004F5359" w:rsidRPr="004F5359" w:rsidRDefault="004F5359" w:rsidP="004F5359">
      <w:pPr>
        <w:numPr>
          <w:ilvl w:val="0"/>
          <w:numId w:val="21"/>
        </w:numPr>
        <w:rPr>
          <w:lang w:val="en-IN"/>
        </w:rPr>
      </w:pPr>
      <w:r w:rsidRPr="004F5359">
        <w:rPr>
          <w:b/>
          <w:bCs/>
          <w:lang w:val="en-IN"/>
        </w:rPr>
        <w:t>Configure MongoDB </w:t>
      </w:r>
    </w:p>
    <w:p w:rsidR="004F5359" w:rsidRPr="004F5359" w:rsidRDefault="004F5359" w:rsidP="004F5359">
      <w:pPr>
        <w:numPr>
          <w:ilvl w:val="0"/>
          <w:numId w:val="22"/>
        </w:numPr>
        <w:rPr>
          <w:lang w:val="en-IN"/>
        </w:rPr>
      </w:pPr>
      <w:r w:rsidRPr="004F5359">
        <w:rPr>
          <w:lang w:val="en-IN"/>
        </w:rPr>
        <w:t>Import mongoose. </w:t>
      </w:r>
    </w:p>
    <w:p w:rsidR="004F5359" w:rsidRPr="004F5359" w:rsidRDefault="004F5359" w:rsidP="004F5359">
      <w:pPr>
        <w:numPr>
          <w:ilvl w:val="0"/>
          <w:numId w:val="22"/>
        </w:numPr>
        <w:rPr>
          <w:lang w:val="en-IN"/>
        </w:rPr>
      </w:pPr>
      <w:r w:rsidRPr="004F5359">
        <w:rPr>
          <w:lang w:val="en-IN"/>
        </w:rPr>
        <w:t>Add database connection from config.js file present in config folder </w:t>
      </w:r>
    </w:p>
    <w:p w:rsidR="004F5359" w:rsidRPr="004F5359" w:rsidRDefault="004F5359" w:rsidP="004F5359">
      <w:pPr>
        <w:numPr>
          <w:ilvl w:val="0"/>
          <w:numId w:val="22"/>
        </w:numPr>
        <w:rPr>
          <w:lang w:val="en-IN"/>
        </w:rPr>
      </w:pPr>
      <w:r w:rsidRPr="004F5359">
        <w:rPr>
          <w:lang w:val="en-IN"/>
        </w:rPr>
        <w:t>Create a model folder to store all the DB schemas like renter, owner and booking, and properties schemas.</w:t>
      </w:r>
    </w:p>
    <w:p w:rsidR="004F5359" w:rsidRPr="004F5359" w:rsidRDefault="004F5359" w:rsidP="004F5359">
      <w:pPr>
        <w:numPr>
          <w:ilvl w:val="0"/>
          <w:numId w:val="22"/>
        </w:numPr>
        <w:rPr>
          <w:lang w:val="en-IN"/>
        </w:rPr>
      </w:pPr>
      <w:r w:rsidRPr="004F5359">
        <w:rPr>
          <w:lang w:val="en-IN"/>
        </w:rPr>
        <w:drawing>
          <wp:inline distT="0" distB="0" distL="0" distR="0">
            <wp:extent cx="5486400" cy="3064510"/>
            <wp:effectExtent l="0" t="0" r="0" b="2540"/>
            <wp:docPr id="21398671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64510"/>
                    </a:xfrm>
                    <a:prstGeom prst="rect">
                      <a:avLst/>
                    </a:prstGeom>
                    <a:noFill/>
                    <a:ln>
                      <a:noFill/>
                    </a:ln>
                  </pic:spPr>
                </pic:pic>
              </a:graphicData>
            </a:graphic>
          </wp:inline>
        </w:drawing>
      </w:r>
    </w:p>
    <w:p w:rsidR="004F5359" w:rsidRDefault="004F5359" w:rsidP="004F5359"/>
    <w:p w:rsidR="004F5359" w:rsidRPr="004F5359" w:rsidRDefault="004F5359" w:rsidP="004F5359">
      <w:r>
        <w:t>4.</w:t>
      </w:r>
      <w:r w:rsidRPr="004F5359">
        <w:t>Frontend Development</w:t>
      </w:r>
      <w:r w:rsidRPr="004F5359">
        <w:br/>
        <w:t>- Build UI with React &amp; Bootstrap</w:t>
      </w:r>
      <w:r w:rsidRPr="004F5359">
        <w:br/>
        <w:t>- Axios integration for API calls</w:t>
      </w:r>
      <w:r w:rsidRPr="004F5359">
        <w:br/>
        <w:t>- Role-based dashboards</w:t>
      </w:r>
    </w:p>
    <w:p w:rsidR="004F5359" w:rsidRDefault="00000000" w:rsidP="008D239D">
      <w:pPr>
        <w:rPr>
          <w:b/>
          <w:bCs/>
          <w:lang w:val="en-IN"/>
        </w:rPr>
      </w:pPr>
      <w:r>
        <w:t xml:space="preserve">5. </w:t>
      </w:r>
      <w:r w:rsidR="004F5359" w:rsidRPr="004F5359">
        <w:rPr>
          <w:lang w:val="en-IN"/>
        </w:rPr>
        <w:t>Project Implementation &amp; Execution</w:t>
      </w:r>
    </w:p>
    <w:p w:rsidR="008D239D" w:rsidRPr="004F5359" w:rsidRDefault="004F5359" w:rsidP="008D239D">
      <w:pPr>
        <w:rPr>
          <w:b/>
          <w:bCs/>
          <w:lang w:val="en-IN"/>
        </w:rPr>
      </w:pPr>
      <w:r>
        <w:t xml:space="preserve">    </w:t>
      </w:r>
      <w:r w:rsidR="00000000">
        <w:t>- Test entire flow</w:t>
      </w:r>
      <w:r w:rsidR="00000000">
        <w:br/>
      </w:r>
      <w:r>
        <w:t xml:space="preserve">    </w:t>
      </w:r>
      <w:r w:rsidR="00000000">
        <w:t>- Run on localhost (or host on Netlify + Render</w:t>
      </w:r>
      <w:r w:rsidR="006D6BE9">
        <w:t>)</w:t>
      </w:r>
    </w:p>
    <w:p w:rsidR="006D6BE9" w:rsidRDefault="006D6BE9" w:rsidP="008D239D"/>
    <w:p w:rsidR="006D6BE9" w:rsidRDefault="006D6BE9" w:rsidP="008D239D"/>
    <w:p w:rsidR="006D6BE9" w:rsidRDefault="006D6BE9" w:rsidP="008D239D"/>
    <w:p w:rsidR="006D6BE9" w:rsidRDefault="006D6BE9" w:rsidP="008D239D"/>
    <w:p w:rsidR="006D6BE9" w:rsidRDefault="006D6BE9" w:rsidP="008D239D"/>
    <w:p w:rsidR="006D6BE9" w:rsidRDefault="006D6BE9" w:rsidP="008D239D"/>
    <w:p w:rsidR="006D6BE9" w:rsidRDefault="006D6BE9" w:rsidP="006D6BE9">
      <w:pPr>
        <w:rPr>
          <w:b/>
          <w:bCs/>
        </w:rPr>
      </w:pPr>
    </w:p>
    <w:p w:rsidR="004F5359" w:rsidRDefault="004F5359" w:rsidP="006D6BE9">
      <w:pPr>
        <w:rPr>
          <w:b/>
          <w:bCs/>
        </w:rPr>
      </w:pPr>
    </w:p>
    <w:p w:rsidR="004F5359" w:rsidRDefault="004F5359" w:rsidP="006D6BE9">
      <w:pPr>
        <w:rPr>
          <w:b/>
          <w:bCs/>
        </w:rPr>
      </w:pPr>
    </w:p>
    <w:p w:rsidR="004F5359" w:rsidRDefault="004F5359" w:rsidP="006D6BE9">
      <w:pPr>
        <w:rPr>
          <w:b/>
          <w:bCs/>
        </w:rPr>
      </w:pPr>
    </w:p>
    <w:p w:rsidR="004F5359" w:rsidRDefault="004F5359" w:rsidP="006D6BE9">
      <w:pPr>
        <w:rPr>
          <w:b/>
          <w:bCs/>
        </w:rPr>
      </w:pPr>
      <w:r w:rsidRPr="006D6BE9">
        <w:rPr>
          <w:b/>
          <w:bCs/>
        </w:rPr>
        <w:t>Landing Page</w:t>
      </w:r>
      <w:r>
        <w:rPr>
          <w:b/>
          <w:bCs/>
        </w:rPr>
        <w:t>:</w:t>
      </w:r>
    </w:p>
    <w:p w:rsidR="006D6BE9" w:rsidRPr="006D6BE9" w:rsidRDefault="006D6BE9" w:rsidP="006D6BE9">
      <w:pPr>
        <w:rPr>
          <w:b/>
          <w:bCs/>
        </w:rPr>
      </w:pPr>
      <w:r w:rsidRPr="006D6BE9">
        <w:rPr>
          <w:b/>
          <w:bCs/>
        </w:rPr>
        <w:drawing>
          <wp:inline distT="0" distB="0" distL="0" distR="0" wp14:anchorId="43B0DE09" wp14:editId="43310CF2">
            <wp:extent cx="5486400" cy="2778760"/>
            <wp:effectExtent l="0" t="0" r="0" b="2540"/>
            <wp:docPr id="200463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4795" name=""/>
                    <pic:cNvPicPr/>
                  </pic:nvPicPr>
                  <pic:blipFill>
                    <a:blip r:embed="rId18"/>
                    <a:stretch>
                      <a:fillRect/>
                    </a:stretch>
                  </pic:blipFill>
                  <pic:spPr>
                    <a:xfrm>
                      <a:off x="0" y="0"/>
                      <a:ext cx="5486400" cy="2778760"/>
                    </a:xfrm>
                    <a:prstGeom prst="rect">
                      <a:avLst/>
                    </a:prstGeom>
                  </pic:spPr>
                </pic:pic>
              </a:graphicData>
            </a:graphic>
          </wp:inline>
        </w:drawing>
      </w:r>
    </w:p>
    <w:p w:rsidR="006D6BE9" w:rsidRPr="006D6BE9" w:rsidRDefault="006D6BE9" w:rsidP="006D6BE9"/>
    <w:p w:rsidR="006D6BE9" w:rsidRDefault="006D6BE9" w:rsidP="008D239D"/>
    <w:p w:rsidR="006D6BE9" w:rsidRDefault="006D6BE9" w:rsidP="006D6BE9">
      <w:pPr>
        <w:rPr>
          <w:b/>
          <w:bCs/>
          <w:lang w:val="en-IN"/>
        </w:rPr>
      </w:pPr>
      <w:r w:rsidRPr="006D6BE9">
        <w:rPr>
          <w:b/>
          <w:bCs/>
          <w:lang w:val="en-IN"/>
        </w:rPr>
        <w:t xml:space="preserve">Register or Sign Up: </w:t>
      </w:r>
    </w:p>
    <w:p w:rsidR="006D6BE9" w:rsidRPr="006D6BE9" w:rsidRDefault="006D6BE9" w:rsidP="006D6BE9">
      <w:pPr>
        <w:rPr>
          <w:lang w:val="en-IN"/>
        </w:rPr>
      </w:pPr>
      <w:r w:rsidRPr="006D6BE9">
        <w:rPr>
          <w:lang w:val="en-IN"/>
        </w:rPr>
        <w:drawing>
          <wp:inline distT="0" distB="0" distL="0" distR="0" wp14:anchorId="35358C9C" wp14:editId="0F81F4C5">
            <wp:extent cx="5486400" cy="2773045"/>
            <wp:effectExtent l="0" t="0" r="0" b="8255"/>
            <wp:docPr id="5889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345" name=""/>
                    <pic:cNvPicPr/>
                  </pic:nvPicPr>
                  <pic:blipFill>
                    <a:blip r:embed="rId19"/>
                    <a:stretch>
                      <a:fillRect/>
                    </a:stretch>
                  </pic:blipFill>
                  <pic:spPr>
                    <a:xfrm>
                      <a:off x="0" y="0"/>
                      <a:ext cx="5486400" cy="2773045"/>
                    </a:xfrm>
                    <a:prstGeom prst="rect">
                      <a:avLst/>
                    </a:prstGeom>
                  </pic:spPr>
                </pic:pic>
              </a:graphicData>
            </a:graphic>
          </wp:inline>
        </w:drawing>
      </w:r>
    </w:p>
    <w:p w:rsidR="006D6BE9" w:rsidRPr="006D6BE9" w:rsidRDefault="006D6BE9" w:rsidP="006D6BE9">
      <w:pPr>
        <w:rPr>
          <w:lang w:val="en-IN"/>
        </w:rPr>
      </w:pPr>
      <w:r w:rsidRPr="006D6BE9">
        <w:rPr>
          <w:b/>
          <w:bCs/>
          <w:lang w:val="en-IN"/>
        </w:rPr>
        <w:br/>
      </w:r>
    </w:p>
    <w:p w:rsidR="006D6BE9" w:rsidRPr="006D6BE9" w:rsidRDefault="006D6BE9" w:rsidP="006D6BE9">
      <w:pPr>
        <w:rPr>
          <w:b/>
          <w:bCs/>
          <w:lang w:val="en-IN"/>
        </w:rPr>
      </w:pPr>
      <w:r>
        <w:rPr>
          <w:b/>
          <w:bCs/>
          <w:lang w:val="en-IN"/>
        </w:rPr>
        <w:t xml:space="preserve">  </w:t>
      </w:r>
      <w:r w:rsidRPr="006D6BE9">
        <w:rPr>
          <w:b/>
          <w:bCs/>
          <w:lang w:val="en-IN"/>
        </w:rPr>
        <w:t>Login and register page:</w:t>
      </w:r>
    </w:p>
    <w:p w:rsidR="006D6BE9" w:rsidRDefault="006D6BE9" w:rsidP="006D6BE9">
      <w:pPr>
        <w:rPr>
          <w:lang w:val="en-IN"/>
        </w:rPr>
      </w:pPr>
      <w:r>
        <w:rPr>
          <w:lang w:val="en-IN"/>
        </w:rPr>
        <w:t xml:space="preserve">    </w:t>
      </w:r>
      <w:r w:rsidRPr="006D6BE9">
        <w:rPr>
          <w:lang w:val="en-IN"/>
        </w:rPr>
        <w:drawing>
          <wp:inline distT="0" distB="0" distL="0" distR="0" wp14:anchorId="25F9F1F1" wp14:editId="5BECD378">
            <wp:extent cx="5486400" cy="2803525"/>
            <wp:effectExtent l="0" t="0" r="0" b="0"/>
            <wp:docPr id="172493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39470" name=""/>
                    <pic:cNvPicPr/>
                  </pic:nvPicPr>
                  <pic:blipFill>
                    <a:blip r:embed="rId20"/>
                    <a:stretch>
                      <a:fillRect/>
                    </a:stretch>
                  </pic:blipFill>
                  <pic:spPr>
                    <a:xfrm>
                      <a:off x="0" y="0"/>
                      <a:ext cx="5486400" cy="2803525"/>
                    </a:xfrm>
                    <a:prstGeom prst="rect">
                      <a:avLst/>
                    </a:prstGeom>
                  </pic:spPr>
                </pic:pic>
              </a:graphicData>
            </a:graphic>
          </wp:inline>
        </w:drawing>
      </w:r>
    </w:p>
    <w:p w:rsidR="00E319C5" w:rsidRDefault="00E319C5" w:rsidP="006D6BE9">
      <w:pPr>
        <w:rPr>
          <w:lang w:val="en-IN"/>
        </w:rPr>
      </w:pPr>
    </w:p>
    <w:p w:rsidR="00E319C5" w:rsidRDefault="00E319C5" w:rsidP="006D6BE9">
      <w:pPr>
        <w:rPr>
          <w:lang w:val="en-IN"/>
        </w:rPr>
      </w:pPr>
      <w:r w:rsidRPr="00E319C5">
        <w:rPr>
          <w:lang w:val="en-IN"/>
        </w:rPr>
        <w:drawing>
          <wp:inline distT="0" distB="0" distL="0" distR="0" wp14:anchorId="6D1E6AEA" wp14:editId="2262A259">
            <wp:extent cx="5486400" cy="2983230"/>
            <wp:effectExtent l="0" t="0" r="0" b="7620"/>
            <wp:docPr id="12530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025" name=""/>
                    <pic:cNvPicPr/>
                  </pic:nvPicPr>
                  <pic:blipFill>
                    <a:blip r:embed="rId21"/>
                    <a:stretch>
                      <a:fillRect/>
                    </a:stretch>
                  </pic:blipFill>
                  <pic:spPr>
                    <a:xfrm>
                      <a:off x="0" y="0"/>
                      <a:ext cx="5486400" cy="2983230"/>
                    </a:xfrm>
                    <a:prstGeom prst="rect">
                      <a:avLst/>
                    </a:prstGeom>
                  </pic:spPr>
                </pic:pic>
              </a:graphicData>
            </a:graphic>
          </wp:inline>
        </w:drawing>
      </w:r>
      <w:r>
        <w:rPr>
          <w:lang w:val="en-IN"/>
        </w:rPr>
        <w:t xml:space="preserve">  </w:t>
      </w:r>
    </w:p>
    <w:p w:rsidR="00E319C5" w:rsidRDefault="00E319C5" w:rsidP="006D6BE9">
      <w:pPr>
        <w:rPr>
          <w:lang w:val="en-IN"/>
        </w:rPr>
      </w:pPr>
      <w:r w:rsidRPr="00E319C5">
        <w:rPr>
          <w:lang w:val="en-IN"/>
        </w:rPr>
        <w:drawing>
          <wp:inline distT="0" distB="0" distL="0" distR="0" wp14:anchorId="7BC7354B" wp14:editId="6F3D779F">
            <wp:extent cx="5486400" cy="2829560"/>
            <wp:effectExtent l="0" t="0" r="0" b="8890"/>
            <wp:docPr id="1422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354" name=""/>
                    <pic:cNvPicPr/>
                  </pic:nvPicPr>
                  <pic:blipFill>
                    <a:blip r:embed="rId22"/>
                    <a:stretch>
                      <a:fillRect/>
                    </a:stretch>
                  </pic:blipFill>
                  <pic:spPr>
                    <a:xfrm>
                      <a:off x="0" y="0"/>
                      <a:ext cx="5486400" cy="2829560"/>
                    </a:xfrm>
                    <a:prstGeom prst="rect">
                      <a:avLst/>
                    </a:prstGeom>
                  </pic:spPr>
                </pic:pic>
              </a:graphicData>
            </a:graphic>
          </wp:inline>
        </w:drawing>
      </w:r>
      <w:r>
        <w:rPr>
          <w:lang w:val="en-IN"/>
        </w:rPr>
        <w:t xml:space="preserve">  </w:t>
      </w:r>
    </w:p>
    <w:p w:rsidR="00E319C5" w:rsidRDefault="00E319C5" w:rsidP="00E319C5">
      <w:pPr>
        <w:rPr>
          <w:b/>
          <w:bCs/>
          <w:lang w:val="en-IN"/>
        </w:rPr>
      </w:pPr>
      <w:r w:rsidRPr="006D6BE9">
        <w:rPr>
          <w:b/>
          <w:bCs/>
          <w:lang w:val="en-IN"/>
        </w:rPr>
        <w:t>Admin Panel:</w:t>
      </w:r>
    </w:p>
    <w:p w:rsidR="00E319C5" w:rsidRDefault="00E319C5" w:rsidP="00E319C5">
      <w:pPr>
        <w:rPr>
          <w:lang w:val="en-IN"/>
        </w:rPr>
      </w:pPr>
      <w:r w:rsidRPr="00E319C5">
        <w:rPr>
          <w:lang w:val="en-IN"/>
        </w:rPr>
        <w:drawing>
          <wp:inline distT="0" distB="0" distL="0" distR="0" wp14:anchorId="71B066C0" wp14:editId="4F41C381">
            <wp:extent cx="5486400" cy="2767965"/>
            <wp:effectExtent l="0" t="0" r="0" b="0"/>
            <wp:docPr id="199215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6986" name=""/>
                    <pic:cNvPicPr/>
                  </pic:nvPicPr>
                  <pic:blipFill>
                    <a:blip r:embed="rId23"/>
                    <a:stretch>
                      <a:fillRect/>
                    </a:stretch>
                  </pic:blipFill>
                  <pic:spPr>
                    <a:xfrm>
                      <a:off x="0" y="0"/>
                      <a:ext cx="5486400" cy="2767965"/>
                    </a:xfrm>
                    <a:prstGeom prst="rect">
                      <a:avLst/>
                    </a:prstGeom>
                  </pic:spPr>
                </pic:pic>
              </a:graphicData>
            </a:graphic>
          </wp:inline>
        </w:drawing>
      </w:r>
      <w:r>
        <w:rPr>
          <w:lang w:val="en-IN"/>
        </w:rPr>
        <w:t xml:space="preserve">  </w:t>
      </w:r>
    </w:p>
    <w:p w:rsidR="00E319C5" w:rsidRDefault="00E319C5" w:rsidP="00E319C5">
      <w:pPr>
        <w:rPr>
          <w:lang w:val="en-IN"/>
        </w:rPr>
      </w:pPr>
    </w:p>
    <w:p w:rsidR="00E319C5" w:rsidRDefault="00E319C5" w:rsidP="00E319C5">
      <w:pPr>
        <w:rPr>
          <w:b/>
          <w:bCs/>
          <w:lang w:val="en-IN"/>
        </w:rPr>
      </w:pPr>
      <w:r w:rsidRPr="006D6BE9">
        <w:rPr>
          <w:b/>
          <w:bCs/>
          <w:lang w:val="en-IN"/>
        </w:rPr>
        <w:t>Tenant panel:</w:t>
      </w:r>
    </w:p>
    <w:p w:rsidR="00E319C5" w:rsidRDefault="00E319C5" w:rsidP="00E319C5">
      <w:pPr>
        <w:rPr>
          <w:b/>
          <w:bCs/>
          <w:lang w:val="en-IN"/>
        </w:rPr>
      </w:pPr>
      <w:r w:rsidRPr="00E319C5">
        <w:rPr>
          <w:b/>
          <w:bCs/>
          <w:lang w:val="en-IN"/>
        </w:rPr>
        <w:drawing>
          <wp:inline distT="0" distB="0" distL="0" distR="0" wp14:anchorId="2FCA3CCF" wp14:editId="7C8BB081">
            <wp:extent cx="5486400" cy="2958465"/>
            <wp:effectExtent l="0" t="0" r="0" b="0"/>
            <wp:docPr id="8613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2984" name=""/>
                    <pic:cNvPicPr/>
                  </pic:nvPicPr>
                  <pic:blipFill>
                    <a:blip r:embed="rId24"/>
                    <a:stretch>
                      <a:fillRect/>
                    </a:stretch>
                  </pic:blipFill>
                  <pic:spPr>
                    <a:xfrm>
                      <a:off x="0" y="0"/>
                      <a:ext cx="5486400" cy="2958465"/>
                    </a:xfrm>
                    <a:prstGeom prst="rect">
                      <a:avLst/>
                    </a:prstGeom>
                  </pic:spPr>
                </pic:pic>
              </a:graphicData>
            </a:graphic>
          </wp:inline>
        </w:drawing>
      </w:r>
    </w:p>
    <w:p w:rsidR="00E319C5" w:rsidRDefault="00E319C5" w:rsidP="00E319C5">
      <w:pPr>
        <w:rPr>
          <w:b/>
          <w:bCs/>
          <w:lang w:val="en-IN"/>
        </w:rPr>
      </w:pPr>
    </w:p>
    <w:p w:rsidR="00E319C5" w:rsidRPr="00855774" w:rsidRDefault="00E319C5" w:rsidP="00E319C5">
      <w:pPr>
        <w:rPr>
          <w:lang w:val="en-IN"/>
        </w:rPr>
      </w:pPr>
      <w:r w:rsidRPr="00855774">
        <w:rPr>
          <w:b/>
          <w:bCs/>
          <w:lang w:val="en-IN"/>
        </w:rPr>
        <w:t xml:space="preserve">Project demo: </w:t>
      </w:r>
      <w:hyperlink r:id="rId25" w:history="1">
        <w:r w:rsidRPr="00855774">
          <w:rPr>
            <w:rStyle w:val="Hyperlink"/>
            <w:b/>
            <w:bCs/>
            <w:lang w:val="en-IN"/>
          </w:rPr>
          <w:t>https://drive.google.com/file/d/1enBJk-X3-ScODu_FMvZRJinwFIDdngb1/view?usp=drive_link</w:t>
        </w:r>
      </w:hyperlink>
    </w:p>
    <w:p w:rsidR="00E319C5" w:rsidRPr="00855774" w:rsidRDefault="00E319C5" w:rsidP="00E319C5">
      <w:pPr>
        <w:rPr>
          <w:lang w:val="en-IN"/>
        </w:rPr>
      </w:pPr>
      <w:r w:rsidRPr="00855774">
        <w:rPr>
          <w:b/>
          <w:bCs/>
          <w:lang w:val="en-IN"/>
        </w:rPr>
        <w:t>Code: </w:t>
      </w:r>
    </w:p>
    <w:p w:rsidR="00E319C5" w:rsidRDefault="00E319C5" w:rsidP="00E319C5">
      <w:hyperlink r:id="rId26" w:history="1">
        <w:r w:rsidRPr="00855774">
          <w:rPr>
            <w:rStyle w:val="Hyperlink"/>
            <w:b/>
            <w:bCs/>
            <w:lang w:val="en-IN"/>
          </w:rPr>
          <w:t>https://drive.google.com/drive/folders/10OstrbGEPKtXDENGkerKBShejPJIbVgj?usp=sharing</w:t>
        </w:r>
      </w:hyperlink>
    </w:p>
    <w:p w:rsidR="00E319C5" w:rsidRDefault="00E319C5" w:rsidP="00E319C5"/>
    <w:p w:rsidR="00E319C5" w:rsidRDefault="00E319C5" w:rsidP="00E319C5">
      <w:pPr>
        <w:pStyle w:val="Heading1"/>
      </w:pPr>
      <w:r>
        <w:t>Conclusion</w:t>
      </w:r>
    </w:p>
    <w:p w:rsidR="00E319C5" w:rsidRDefault="00E319C5" w:rsidP="00E319C5">
      <w:proofErr w:type="spellStart"/>
      <w:r>
        <w:t>HouseHunt</w:t>
      </w:r>
      <w:proofErr w:type="spellEnd"/>
      <w:r>
        <w:t xml:space="preserve"> solves real-world problems in the rental space. It provides a smooth experience for tenants to report issues and get timely resolutions. It connects tenants, agents, and admins under a single responsive web app with real-time interaction and effective complaint tracking.</w:t>
      </w:r>
    </w:p>
    <w:p w:rsidR="00E319C5" w:rsidRPr="006D6BE9" w:rsidRDefault="00E319C5" w:rsidP="00E319C5">
      <w:pPr>
        <w:rPr>
          <w:lang w:val="en-IN"/>
        </w:rPr>
      </w:pPr>
    </w:p>
    <w:p w:rsidR="00E319C5" w:rsidRPr="00E319C5" w:rsidRDefault="00E319C5" w:rsidP="00E319C5">
      <w:pPr>
        <w:rPr>
          <w:b/>
          <w:bCs/>
          <w:lang w:val="en-IN"/>
        </w:rPr>
      </w:pPr>
      <w:r w:rsidRPr="006D6BE9">
        <w:rPr>
          <w:lang w:val="en-IN"/>
        </w:rPr>
        <w:br/>
      </w:r>
    </w:p>
    <w:p w:rsidR="004622B2" w:rsidRDefault="004622B2"/>
    <w:sectPr w:rsidR="004622B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6735F" w:rsidRDefault="0046735F" w:rsidP="002665FE">
      <w:pPr>
        <w:spacing w:after="0" w:line="240" w:lineRule="auto"/>
      </w:pPr>
      <w:r>
        <w:separator/>
      </w:r>
    </w:p>
  </w:endnote>
  <w:endnote w:type="continuationSeparator" w:id="0">
    <w:p w:rsidR="0046735F" w:rsidRDefault="0046735F" w:rsidP="0026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6735F" w:rsidRDefault="0046735F" w:rsidP="002665FE">
      <w:pPr>
        <w:spacing w:after="0" w:line="240" w:lineRule="auto"/>
      </w:pPr>
      <w:r>
        <w:separator/>
      </w:r>
    </w:p>
  </w:footnote>
  <w:footnote w:type="continuationSeparator" w:id="0">
    <w:p w:rsidR="0046735F" w:rsidRDefault="0046735F" w:rsidP="0026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E6BB3"/>
    <w:multiLevelType w:val="multilevel"/>
    <w:tmpl w:val="23A8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86C07"/>
    <w:multiLevelType w:val="multilevel"/>
    <w:tmpl w:val="195E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23398"/>
    <w:multiLevelType w:val="multilevel"/>
    <w:tmpl w:val="1A1E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5417B3"/>
    <w:multiLevelType w:val="multilevel"/>
    <w:tmpl w:val="BB9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7106A"/>
    <w:multiLevelType w:val="multilevel"/>
    <w:tmpl w:val="DF7C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6075E4"/>
    <w:multiLevelType w:val="hybridMultilevel"/>
    <w:tmpl w:val="E1AE59E6"/>
    <w:lvl w:ilvl="0" w:tplc="04090001">
      <w:start w:val="1"/>
      <w:numFmt w:val="bullet"/>
      <w:lvlText w:val=""/>
      <w:lvlJc w:val="left"/>
      <w:pPr>
        <w:ind w:left="1919" w:hanging="360"/>
      </w:pPr>
      <w:rPr>
        <w:rFonts w:ascii="Symbol" w:hAnsi="Symbol" w:hint="default"/>
      </w:rPr>
    </w:lvl>
    <w:lvl w:ilvl="1" w:tplc="04090003">
      <w:start w:val="1"/>
      <w:numFmt w:val="bullet"/>
      <w:lvlText w:val="o"/>
      <w:lvlJc w:val="left"/>
      <w:pPr>
        <w:ind w:left="2639" w:hanging="360"/>
      </w:pPr>
      <w:rPr>
        <w:rFonts w:ascii="Courier New" w:hAnsi="Courier New" w:cs="Courier New" w:hint="default"/>
      </w:rPr>
    </w:lvl>
    <w:lvl w:ilvl="2" w:tplc="04090005">
      <w:start w:val="1"/>
      <w:numFmt w:val="bullet"/>
      <w:lvlText w:val=""/>
      <w:lvlJc w:val="left"/>
      <w:pPr>
        <w:ind w:left="3359" w:hanging="360"/>
      </w:pPr>
      <w:rPr>
        <w:rFonts w:ascii="Wingdings" w:hAnsi="Wingdings" w:hint="default"/>
      </w:rPr>
    </w:lvl>
    <w:lvl w:ilvl="3" w:tplc="04090001">
      <w:start w:val="1"/>
      <w:numFmt w:val="bullet"/>
      <w:lvlText w:val=""/>
      <w:lvlJc w:val="left"/>
      <w:pPr>
        <w:ind w:left="4079" w:hanging="360"/>
      </w:pPr>
      <w:rPr>
        <w:rFonts w:ascii="Symbol" w:hAnsi="Symbol" w:hint="default"/>
      </w:rPr>
    </w:lvl>
    <w:lvl w:ilvl="4" w:tplc="04090003">
      <w:start w:val="1"/>
      <w:numFmt w:val="bullet"/>
      <w:lvlText w:val="o"/>
      <w:lvlJc w:val="left"/>
      <w:pPr>
        <w:ind w:left="4799" w:hanging="360"/>
      </w:pPr>
      <w:rPr>
        <w:rFonts w:ascii="Courier New" w:hAnsi="Courier New" w:cs="Courier New" w:hint="default"/>
      </w:rPr>
    </w:lvl>
    <w:lvl w:ilvl="5" w:tplc="04090005">
      <w:start w:val="1"/>
      <w:numFmt w:val="bullet"/>
      <w:lvlText w:val=""/>
      <w:lvlJc w:val="left"/>
      <w:pPr>
        <w:ind w:left="5519" w:hanging="360"/>
      </w:pPr>
      <w:rPr>
        <w:rFonts w:ascii="Wingdings" w:hAnsi="Wingdings" w:hint="default"/>
      </w:rPr>
    </w:lvl>
    <w:lvl w:ilvl="6" w:tplc="04090001">
      <w:start w:val="1"/>
      <w:numFmt w:val="bullet"/>
      <w:lvlText w:val=""/>
      <w:lvlJc w:val="left"/>
      <w:pPr>
        <w:ind w:left="6239" w:hanging="360"/>
      </w:pPr>
      <w:rPr>
        <w:rFonts w:ascii="Symbol" w:hAnsi="Symbol" w:hint="default"/>
      </w:rPr>
    </w:lvl>
    <w:lvl w:ilvl="7" w:tplc="04090003">
      <w:start w:val="1"/>
      <w:numFmt w:val="bullet"/>
      <w:lvlText w:val="o"/>
      <w:lvlJc w:val="left"/>
      <w:pPr>
        <w:ind w:left="6959" w:hanging="360"/>
      </w:pPr>
      <w:rPr>
        <w:rFonts w:ascii="Courier New" w:hAnsi="Courier New" w:cs="Courier New" w:hint="default"/>
      </w:rPr>
    </w:lvl>
    <w:lvl w:ilvl="8" w:tplc="04090005">
      <w:start w:val="1"/>
      <w:numFmt w:val="bullet"/>
      <w:lvlText w:val=""/>
      <w:lvlJc w:val="left"/>
      <w:pPr>
        <w:ind w:left="7679" w:hanging="360"/>
      </w:pPr>
      <w:rPr>
        <w:rFonts w:ascii="Wingdings" w:hAnsi="Wingdings" w:hint="default"/>
      </w:rPr>
    </w:lvl>
  </w:abstractNum>
  <w:abstractNum w:abstractNumId="15" w15:restartNumberingAfterBreak="0">
    <w:nsid w:val="5B970797"/>
    <w:multiLevelType w:val="multilevel"/>
    <w:tmpl w:val="C216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91A0E"/>
    <w:multiLevelType w:val="hybridMultilevel"/>
    <w:tmpl w:val="43B855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4555C1"/>
    <w:multiLevelType w:val="multilevel"/>
    <w:tmpl w:val="2690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907E9A"/>
    <w:multiLevelType w:val="multilevel"/>
    <w:tmpl w:val="75E4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9B614A"/>
    <w:multiLevelType w:val="multilevel"/>
    <w:tmpl w:val="437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D6A98"/>
    <w:multiLevelType w:val="multilevel"/>
    <w:tmpl w:val="4FEA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156953">
    <w:abstractNumId w:val="8"/>
  </w:num>
  <w:num w:numId="2" w16cid:durableId="1643609484">
    <w:abstractNumId w:val="6"/>
  </w:num>
  <w:num w:numId="3" w16cid:durableId="1971590541">
    <w:abstractNumId w:val="5"/>
  </w:num>
  <w:num w:numId="4" w16cid:durableId="1568421972">
    <w:abstractNumId w:val="4"/>
  </w:num>
  <w:num w:numId="5" w16cid:durableId="1345012167">
    <w:abstractNumId w:val="7"/>
  </w:num>
  <w:num w:numId="6" w16cid:durableId="90707505">
    <w:abstractNumId w:val="3"/>
  </w:num>
  <w:num w:numId="7" w16cid:durableId="48693599">
    <w:abstractNumId w:val="2"/>
  </w:num>
  <w:num w:numId="8" w16cid:durableId="963317351">
    <w:abstractNumId w:val="1"/>
  </w:num>
  <w:num w:numId="9" w16cid:durableId="1888292694">
    <w:abstractNumId w:val="0"/>
  </w:num>
  <w:num w:numId="10" w16cid:durableId="1780249424">
    <w:abstractNumId w:val="19"/>
    <w:lvlOverride w:ilvl="0"/>
    <w:lvlOverride w:ilvl="1"/>
    <w:lvlOverride w:ilvl="2"/>
    <w:lvlOverride w:ilvl="3"/>
    <w:lvlOverride w:ilvl="4"/>
    <w:lvlOverride w:ilvl="5"/>
    <w:lvlOverride w:ilvl="6"/>
    <w:lvlOverride w:ilvl="7"/>
    <w:lvlOverride w:ilvl="8"/>
  </w:num>
  <w:num w:numId="11" w16cid:durableId="1746368427">
    <w:abstractNumId w:val="16"/>
  </w:num>
  <w:num w:numId="12" w16cid:durableId="1443502122">
    <w:abstractNumId w:val="14"/>
    <w:lvlOverride w:ilvl="0"/>
    <w:lvlOverride w:ilvl="1"/>
    <w:lvlOverride w:ilvl="2"/>
    <w:lvlOverride w:ilvl="3"/>
    <w:lvlOverride w:ilvl="4"/>
    <w:lvlOverride w:ilvl="5"/>
    <w:lvlOverride w:ilvl="6"/>
    <w:lvlOverride w:ilvl="7"/>
    <w:lvlOverride w:ilvl="8"/>
  </w:num>
  <w:num w:numId="13" w16cid:durableId="754480240">
    <w:abstractNumId w:val="15"/>
  </w:num>
  <w:num w:numId="14" w16cid:durableId="706877603">
    <w:abstractNumId w:val="12"/>
  </w:num>
  <w:num w:numId="15" w16cid:durableId="1756587801">
    <w:abstractNumId w:val="13"/>
  </w:num>
  <w:num w:numId="16" w16cid:durableId="1308557424">
    <w:abstractNumId w:val="21"/>
  </w:num>
  <w:num w:numId="17" w16cid:durableId="2093965292">
    <w:abstractNumId w:val="18"/>
  </w:num>
  <w:num w:numId="18" w16cid:durableId="1962033032">
    <w:abstractNumId w:val="11"/>
  </w:num>
  <w:num w:numId="19" w16cid:durableId="232204231">
    <w:abstractNumId w:val="9"/>
  </w:num>
  <w:num w:numId="20" w16cid:durableId="688413395">
    <w:abstractNumId w:val="10"/>
  </w:num>
  <w:num w:numId="21" w16cid:durableId="1765493073">
    <w:abstractNumId w:val="20"/>
  </w:num>
  <w:num w:numId="22" w16cid:durableId="464162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665FE"/>
    <w:rsid w:val="0029639D"/>
    <w:rsid w:val="00326F90"/>
    <w:rsid w:val="004622B2"/>
    <w:rsid w:val="0046735F"/>
    <w:rsid w:val="004F5359"/>
    <w:rsid w:val="005D59A1"/>
    <w:rsid w:val="006D6BE9"/>
    <w:rsid w:val="00760214"/>
    <w:rsid w:val="00855774"/>
    <w:rsid w:val="008D239D"/>
    <w:rsid w:val="00927108"/>
    <w:rsid w:val="00AA1D8D"/>
    <w:rsid w:val="00B47730"/>
    <w:rsid w:val="00CB0664"/>
    <w:rsid w:val="00E319C5"/>
    <w:rsid w:val="00FC27D9"/>
    <w:rsid w:val="00FC693F"/>
    <w:rsid w:val="00FF3D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BAC0A1"/>
  <w14:defaultImageDpi w14:val="300"/>
  <w15:docId w15:val="{1051F4B3-7254-442F-9DA3-711150EB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60214"/>
    <w:rPr>
      <w:color w:val="0000FF" w:themeColor="hyperlink"/>
      <w:u w:val="single"/>
    </w:rPr>
  </w:style>
  <w:style w:type="character" w:styleId="UnresolvedMention">
    <w:name w:val="Unresolved Mention"/>
    <w:basedOn w:val="DefaultParagraphFont"/>
    <w:uiPriority w:val="99"/>
    <w:semiHidden/>
    <w:unhideWhenUsed/>
    <w:rsid w:val="007602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995">
      <w:bodyDiv w:val="1"/>
      <w:marLeft w:val="0"/>
      <w:marRight w:val="0"/>
      <w:marTop w:val="0"/>
      <w:marBottom w:val="0"/>
      <w:divBdr>
        <w:top w:val="none" w:sz="0" w:space="0" w:color="auto"/>
        <w:left w:val="none" w:sz="0" w:space="0" w:color="auto"/>
        <w:bottom w:val="none" w:sz="0" w:space="0" w:color="auto"/>
        <w:right w:val="none" w:sz="0" w:space="0" w:color="auto"/>
      </w:divBdr>
    </w:div>
    <w:div w:id="30887240">
      <w:bodyDiv w:val="1"/>
      <w:marLeft w:val="0"/>
      <w:marRight w:val="0"/>
      <w:marTop w:val="0"/>
      <w:marBottom w:val="0"/>
      <w:divBdr>
        <w:top w:val="none" w:sz="0" w:space="0" w:color="auto"/>
        <w:left w:val="none" w:sz="0" w:space="0" w:color="auto"/>
        <w:bottom w:val="none" w:sz="0" w:space="0" w:color="auto"/>
        <w:right w:val="none" w:sz="0" w:space="0" w:color="auto"/>
      </w:divBdr>
    </w:div>
    <w:div w:id="87586511">
      <w:bodyDiv w:val="1"/>
      <w:marLeft w:val="0"/>
      <w:marRight w:val="0"/>
      <w:marTop w:val="0"/>
      <w:marBottom w:val="0"/>
      <w:divBdr>
        <w:top w:val="none" w:sz="0" w:space="0" w:color="auto"/>
        <w:left w:val="none" w:sz="0" w:space="0" w:color="auto"/>
        <w:bottom w:val="none" w:sz="0" w:space="0" w:color="auto"/>
        <w:right w:val="none" w:sz="0" w:space="0" w:color="auto"/>
      </w:divBdr>
      <w:divsChild>
        <w:div w:id="370962196">
          <w:marLeft w:val="0"/>
          <w:marRight w:val="0"/>
          <w:marTop w:val="0"/>
          <w:marBottom w:val="0"/>
          <w:divBdr>
            <w:top w:val="none" w:sz="0" w:space="0" w:color="auto"/>
            <w:left w:val="none" w:sz="0" w:space="0" w:color="auto"/>
            <w:bottom w:val="none" w:sz="0" w:space="0" w:color="auto"/>
            <w:right w:val="none" w:sz="0" w:space="0" w:color="auto"/>
          </w:divBdr>
        </w:div>
      </w:divsChild>
    </w:div>
    <w:div w:id="101533122">
      <w:bodyDiv w:val="1"/>
      <w:marLeft w:val="0"/>
      <w:marRight w:val="0"/>
      <w:marTop w:val="0"/>
      <w:marBottom w:val="0"/>
      <w:divBdr>
        <w:top w:val="none" w:sz="0" w:space="0" w:color="auto"/>
        <w:left w:val="none" w:sz="0" w:space="0" w:color="auto"/>
        <w:bottom w:val="none" w:sz="0" w:space="0" w:color="auto"/>
        <w:right w:val="none" w:sz="0" w:space="0" w:color="auto"/>
      </w:divBdr>
    </w:div>
    <w:div w:id="161630122">
      <w:bodyDiv w:val="1"/>
      <w:marLeft w:val="0"/>
      <w:marRight w:val="0"/>
      <w:marTop w:val="0"/>
      <w:marBottom w:val="0"/>
      <w:divBdr>
        <w:top w:val="none" w:sz="0" w:space="0" w:color="auto"/>
        <w:left w:val="none" w:sz="0" w:space="0" w:color="auto"/>
        <w:bottom w:val="none" w:sz="0" w:space="0" w:color="auto"/>
        <w:right w:val="none" w:sz="0" w:space="0" w:color="auto"/>
      </w:divBdr>
    </w:div>
    <w:div w:id="244999762">
      <w:bodyDiv w:val="1"/>
      <w:marLeft w:val="0"/>
      <w:marRight w:val="0"/>
      <w:marTop w:val="0"/>
      <w:marBottom w:val="0"/>
      <w:divBdr>
        <w:top w:val="none" w:sz="0" w:space="0" w:color="auto"/>
        <w:left w:val="none" w:sz="0" w:space="0" w:color="auto"/>
        <w:bottom w:val="none" w:sz="0" w:space="0" w:color="auto"/>
        <w:right w:val="none" w:sz="0" w:space="0" w:color="auto"/>
      </w:divBdr>
      <w:divsChild>
        <w:div w:id="841315280">
          <w:marLeft w:val="3450"/>
          <w:marRight w:val="0"/>
          <w:marTop w:val="0"/>
          <w:marBottom w:val="0"/>
          <w:divBdr>
            <w:top w:val="none" w:sz="0" w:space="0" w:color="auto"/>
            <w:left w:val="none" w:sz="0" w:space="0" w:color="auto"/>
            <w:bottom w:val="none" w:sz="0" w:space="0" w:color="auto"/>
            <w:right w:val="none" w:sz="0" w:space="0" w:color="auto"/>
          </w:divBdr>
          <w:divsChild>
            <w:div w:id="1291353598">
              <w:marLeft w:val="0"/>
              <w:marRight w:val="0"/>
              <w:marTop w:val="0"/>
              <w:marBottom w:val="0"/>
              <w:divBdr>
                <w:top w:val="none" w:sz="0" w:space="0" w:color="auto"/>
                <w:left w:val="none" w:sz="0" w:space="0" w:color="auto"/>
                <w:bottom w:val="none" w:sz="0" w:space="0" w:color="auto"/>
                <w:right w:val="none" w:sz="0" w:space="0" w:color="auto"/>
              </w:divBdr>
              <w:divsChild>
                <w:div w:id="1678069030">
                  <w:marLeft w:val="0"/>
                  <w:marRight w:val="0"/>
                  <w:marTop w:val="0"/>
                  <w:marBottom w:val="0"/>
                  <w:divBdr>
                    <w:top w:val="none" w:sz="0" w:space="0" w:color="auto"/>
                    <w:left w:val="none" w:sz="0" w:space="0" w:color="auto"/>
                    <w:bottom w:val="none" w:sz="0" w:space="0" w:color="auto"/>
                    <w:right w:val="none" w:sz="0" w:space="0" w:color="auto"/>
                  </w:divBdr>
                  <w:divsChild>
                    <w:div w:id="1022974134">
                      <w:marLeft w:val="0"/>
                      <w:marRight w:val="0"/>
                      <w:marTop w:val="0"/>
                      <w:marBottom w:val="0"/>
                      <w:divBdr>
                        <w:top w:val="none" w:sz="0" w:space="0" w:color="auto"/>
                        <w:left w:val="none" w:sz="0" w:space="0" w:color="auto"/>
                        <w:bottom w:val="none" w:sz="0" w:space="0" w:color="auto"/>
                        <w:right w:val="none" w:sz="0" w:space="0" w:color="auto"/>
                      </w:divBdr>
                      <w:divsChild>
                        <w:div w:id="657728556">
                          <w:marLeft w:val="-225"/>
                          <w:marRight w:val="-225"/>
                          <w:marTop w:val="0"/>
                          <w:marBottom w:val="0"/>
                          <w:divBdr>
                            <w:top w:val="none" w:sz="0" w:space="0" w:color="auto"/>
                            <w:left w:val="none" w:sz="0" w:space="0" w:color="auto"/>
                            <w:bottom w:val="none" w:sz="0" w:space="0" w:color="auto"/>
                            <w:right w:val="none" w:sz="0" w:space="0" w:color="auto"/>
                          </w:divBdr>
                          <w:divsChild>
                            <w:div w:id="565072599">
                              <w:marLeft w:val="0"/>
                              <w:marRight w:val="0"/>
                              <w:marTop w:val="0"/>
                              <w:marBottom w:val="0"/>
                              <w:divBdr>
                                <w:top w:val="none" w:sz="0" w:space="0" w:color="auto"/>
                                <w:left w:val="none" w:sz="0" w:space="0" w:color="auto"/>
                                <w:bottom w:val="none" w:sz="0" w:space="0" w:color="auto"/>
                                <w:right w:val="none" w:sz="0" w:space="0" w:color="auto"/>
                              </w:divBdr>
                              <w:divsChild>
                                <w:div w:id="1814906752">
                                  <w:marLeft w:val="0"/>
                                  <w:marRight w:val="0"/>
                                  <w:marTop w:val="0"/>
                                  <w:marBottom w:val="0"/>
                                  <w:divBdr>
                                    <w:top w:val="none" w:sz="0" w:space="0" w:color="auto"/>
                                    <w:left w:val="none" w:sz="0" w:space="0" w:color="auto"/>
                                    <w:bottom w:val="none" w:sz="0" w:space="0" w:color="auto"/>
                                    <w:right w:val="none" w:sz="0" w:space="0" w:color="auto"/>
                                  </w:divBdr>
                                  <w:divsChild>
                                    <w:div w:id="517619449">
                                      <w:marLeft w:val="0"/>
                                      <w:marRight w:val="0"/>
                                      <w:marTop w:val="0"/>
                                      <w:marBottom w:val="0"/>
                                      <w:divBdr>
                                        <w:top w:val="none" w:sz="0" w:space="0" w:color="auto"/>
                                        <w:left w:val="none" w:sz="0" w:space="0" w:color="auto"/>
                                        <w:bottom w:val="none" w:sz="0" w:space="0" w:color="auto"/>
                                        <w:right w:val="none" w:sz="0" w:space="0" w:color="auto"/>
                                      </w:divBdr>
                                      <w:divsChild>
                                        <w:div w:id="1488017391">
                                          <w:marLeft w:val="0"/>
                                          <w:marRight w:val="0"/>
                                          <w:marTop w:val="0"/>
                                          <w:marBottom w:val="0"/>
                                          <w:divBdr>
                                            <w:top w:val="none" w:sz="0" w:space="0" w:color="auto"/>
                                            <w:left w:val="none" w:sz="0" w:space="0" w:color="auto"/>
                                            <w:bottom w:val="none" w:sz="0" w:space="0" w:color="auto"/>
                                            <w:right w:val="none" w:sz="0" w:space="0" w:color="auto"/>
                                          </w:divBdr>
                                          <w:divsChild>
                                            <w:div w:id="941769341">
                                              <w:marLeft w:val="0"/>
                                              <w:marRight w:val="0"/>
                                              <w:marTop w:val="0"/>
                                              <w:marBottom w:val="0"/>
                                              <w:divBdr>
                                                <w:top w:val="none" w:sz="0" w:space="0" w:color="auto"/>
                                                <w:left w:val="none" w:sz="0" w:space="0" w:color="auto"/>
                                                <w:bottom w:val="none" w:sz="0" w:space="0" w:color="auto"/>
                                                <w:right w:val="none" w:sz="0" w:space="0" w:color="auto"/>
                                              </w:divBdr>
                                              <w:divsChild>
                                                <w:div w:id="1827357352">
                                                  <w:marLeft w:val="0"/>
                                                  <w:marRight w:val="0"/>
                                                  <w:marTop w:val="0"/>
                                                  <w:marBottom w:val="0"/>
                                                  <w:divBdr>
                                                    <w:top w:val="none" w:sz="0" w:space="0" w:color="auto"/>
                                                    <w:left w:val="none" w:sz="0" w:space="0" w:color="auto"/>
                                                    <w:bottom w:val="none" w:sz="0" w:space="0" w:color="auto"/>
                                                    <w:right w:val="none" w:sz="0" w:space="0" w:color="auto"/>
                                                  </w:divBdr>
                                                </w:div>
                                                <w:div w:id="19353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1292942">
      <w:bodyDiv w:val="1"/>
      <w:marLeft w:val="0"/>
      <w:marRight w:val="0"/>
      <w:marTop w:val="0"/>
      <w:marBottom w:val="0"/>
      <w:divBdr>
        <w:top w:val="none" w:sz="0" w:space="0" w:color="auto"/>
        <w:left w:val="none" w:sz="0" w:space="0" w:color="auto"/>
        <w:bottom w:val="none" w:sz="0" w:space="0" w:color="auto"/>
        <w:right w:val="none" w:sz="0" w:space="0" w:color="auto"/>
      </w:divBdr>
    </w:div>
    <w:div w:id="493225840">
      <w:bodyDiv w:val="1"/>
      <w:marLeft w:val="0"/>
      <w:marRight w:val="0"/>
      <w:marTop w:val="0"/>
      <w:marBottom w:val="0"/>
      <w:divBdr>
        <w:top w:val="none" w:sz="0" w:space="0" w:color="auto"/>
        <w:left w:val="none" w:sz="0" w:space="0" w:color="auto"/>
        <w:bottom w:val="none" w:sz="0" w:space="0" w:color="auto"/>
        <w:right w:val="none" w:sz="0" w:space="0" w:color="auto"/>
      </w:divBdr>
      <w:divsChild>
        <w:div w:id="1604650162">
          <w:marLeft w:val="3450"/>
          <w:marRight w:val="0"/>
          <w:marTop w:val="0"/>
          <w:marBottom w:val="0"/>
          <w:divBdr>
            <w:top w:val="none" w:sz="0" w:space="0" w:color="auto"/>
            <w:left w:val="none" w:sz="0" w:space="0" w:color="auto"/>
            <w:bottom w:val="none" w:sz="0" w:space="0" w:color="auto"/>
            <w:right w:val="none" w:sz="0" w:space="0" w:color="auto"/>
          </w:divBdr>
          <w:divsChild>
            <w:div w:id="1472820905">
              <w:marLeft w:val="0"/>
              <w:marRight w:val="0"/>
              <w:marTop w:val="0"/>
              <w:marBottom w:val="0"/>
              <w:divBdr>
                <w:top w:val="none" w:sz="0" w:space="0" w:color="auto"/>
                <w:left w:val="none" w:sz="0" w:space="0" w:color="auto"/>
                <w:bottom w:val="none" w:sz="0" w:space="0" w:color="auto"/>
                <w:right w:val="none" w:sz="0" w:space="0" w:color="auto"/>
              </w:divBdr>
              <w:divsChild>
                <w:div w:id="198979419">
                  <w:marLeft w:val="0"/>
                  <w:marRight w:val="0"/>
                  <w:marTop w:val="0"/>
                  <w:marBottom w:val="0"/>
                  <w:divBdr>
                    <w:top w:val="none" w:sz="0" w:space="0" w:color="auto"/>
                    <w:left w:val="none" w:sz="0" w:space="0" w:color="auto"/>
                    <w:bottom w:val="none" w:sz="0" w:space="0" w:color="auto"/>
                    <w:right w:val="none" w:sz="0" w:space="0" w:color="auto"/>
                  </w:divBdr>
                  <w:divsChild>
                    <w:div w:id="987856421">
                      <w:marLeft w:val="0"/>
                      <w:marRight w:val="0"/>
                      <w:marTop w:val="0"/>
                      <w:marBottom w:val="0"/>
                      <w:divBdr>
                        <w:top w:val="none" w:sz="0" w:space="0" w:color="auto"/>
                        <w:left w:val="none" w:sz="0" w:space="0" w:color="auto"/>
                        <w:bottom w:val="none" w:sz="0" w:space="0" w:color="auto"/>
                        <w:right w:val="none" w:sz="0" w:space="0" w:color="auto"/>
                      </w:divBdr>
                      <w:divsChild>
                        <w:div w:id="370571961">
                          <w:marLeft w:val="-225"/>
                          <w:marRight w:val="-225"/>
                          <w:marTop w:val="0"/>
                          <w:marBottom w:val="0"/>
                          <w:divBdr>
                            <w:top w:val="none" w:sz="0" w:space="0" w:color="auto"/>
                            <w:left w:val="none" w:sz="0" w:space="0" w:color="auto"/>
                            <w:bottom w:val="none" w:sz="0" w:space="0" w:color="auto"/>
                            <w:right w:val="none" w:sz="0" w:space="0" w:color="auto"/>
                          </w:divBdr>
                          <w:divsChild>
                            <w:div w:id="1633052006">
                              <w:marLeft w:val="0"/>
                              <w:marRight w:val="0"/>
                              <w:marTop w:val="0"/>
                              <w:marBottom w:val="0"/>
                              <w:divBdr>
                                <w:top w:val="none" w:sz="0" w:space="0" w:color="auto"/>
                                <w:left w:val="none" w:sz="0" w:space="0" w:color="auto"/>
                                <w:bottom w:val="none" w:sz="0" w:space="0" w:color="auto"/>
                                <w:right w:val="none" w:sz="0" w:space="0" w:color="auto"/>
                              </w:divBdr>
                              <w:divsChild>
                                <w:div w:id="1407341720">
                                  <w:marLeft w:val="0"/>
                                  <w:marRight w:val="0"/>
                                  <w:marTop w:val="0"/>
                                  <w:marBottom w:val="0"/>
                                  <w:divBdr>
                                    <w:top w:val="none" w:sz="0" w:space="0" w:color="auto"/>
                                    <w:left w:val="none" w:sz="0" w:space="0" w:color="auto"/>
                                    <w:bottom w:val="none" w:sz="0" w:space="0" w:color="auto"/>
                                    <w:right w:val="none" w:sz="0" w:space="0" w:color="auto"/>
                                  </w:divBdr>
                                  <w:divsChild>
                                    <w:div w:id="70084664">
                                      <w:marLeft w:val="0"/>
                                      <w:marRight w:val="0"/>
                                      <w:marTop w:val="0"/>
                                      <w:marBottom w:val="0"/>
                                      <w:divBdr>
                                        <w:top w:val="none" w:sz="0" w:space="0" w:color="auto"/>
                                        <w:left w:val="none" w:sz="0" w:space="0" w:color="auto"/>
                                        <w:bottom w:val="none" w:sz="0" w:space="0" w:color="auto"/>
                                        <w:right w:val="none" w:sz="0" w:space="0" w:color="auto"/>
                                      </w:divBdr>
                                      <w:divsChild>
                                        <w:div w:id="198475048">
                                          <w:marLeft w:val="0"/>
                                          <w:marRight w:val="0"/>
                                          <w:marTop w:val="0"/>
                                          <w:marBottom w:val="0"/>
                                          <w:divBdr>
                                            <w:top w:val="none" w:sz="0" w:space="0" w:color="auto"/>
                                            <w:left w:val="none" w:sz="0" w:space="0" w:color="auto"/>
                                            <w:bottom w:val="none" w:sz="0" w:space="0" w:color="auto"/>
                                            <w:right w:val="none" w:sz="0" w:space="0" w:color="auto"/>
                                          </w:divBdr>
                                          <w:divsChild>
                                            <w:div w:id="996109697">
                                              <w:marLeft w:val="0"/>
                                              <w:marRight w:val="0"/>
                                              <w:marTop w:val="0"/>
                                              <w:marBottom w:val="0"/>
                                              <w:divBdr>
                                                <w:top w:val="none" w:sz="0" w:space="0" w:color="auto"/>
                                                <w:left w:val="none" w:sz="0" w:space="0" w:color="auto"/>
                                                <w:bottom w:val="none" w:sz="0" w:space="0" w:color="auto"/>
                                                <w:right w:val="none" w:sz="0" w:space="0" w:color="auto"/>
                                              </w:divBdr>
                                              <w:divsChild>
                                                <w:div w:id="1102460154">
                                                  <w:marLeft w:val="0"/>
                                                  <w:marRight w:val="0"/>
                                                  <w:marTop w:val="0"/>
                                                  <w:marBottom w:val="0"/>
                                                  <w:divBdr>
                                                    <w:top w:val="none" w:sz="0" w:space="0" w:color="auto"/>
                                                    <w:left w:val="none" w:sz="0" w:space="0" w:color="auto"/>
                                                    <w:bottom w:val="none" w:sz="0" w:space="0" w:color="auto"/>
                                                    <w:right w:val="none" w:sz="0" w:space="0" w:color="auto"/>
                                                  </w:divBdr>
                                                </w:div>
                                                <w:div w:id="4719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4030549">
      <w:bodyDiv w:val="1"/>
      <w:marLeft w:val="0"/>
      <w:marRight w:val="0"/>
      <w:marTop w:val="0"/>
      <w:marBottom w:val="0"/>
      <w:divBdr>
        <w:top w:val="none" w:sz="0" w:space="0" w:color="auto"/>
        <w:left w:val="none" w:sz="0" w:space="0" w:color="auto"/>
        <w:bottom w:val="none" w:sz="0" w:space="0" w:color="auto"/>
        <w:right w:val="none" w:sz="0" w:space="0" w:color="auto"/>
      </w:divBdr>
    </w:div>
    <w:div w:id="522062303">
      <w:bodyDiv w:val="1"/>
      <w:marLeft w:val="0"/>
      <w:marRight w:val="0"/>
      <w:marTop w:val="0"/>
      <w:marBottom w:val="0"/>
      <w:divBdr>
        <w:top w:val="none" w:sz="0" w:space="0" w:color="auto"/>
        <w:left w:val="none" w:sz="0" w:space="0" w:color="auto"/>
        <w:bottom w:val="none" w:sz="0" w:space="0" w:color="auto"/>
        <w:right w:val="none" w:sz="0" w:space="0" w:color="auto"/>
      </w:divBdr>
    </w:div>
    <w:div w:id="569771748">
      <w:bodyDiv w:val="1"/>
      <w:marLeft w:val="0"/>
      <w:marRight w:val="0"/>
      <w:marTop w:val="0"/>
      <w:marBottom w:val="0"/>
      <w:divBdr>
        <w:top w:val="none" w:sz="0" w:space="0" w:color="auto"/>
        <w:left w:val="none" w:sz="0" w:space="0" w:color="auto"/>
        <w:bottom w:val="none" w:sz="0" w:space="0" w:color="auto"/>
        <w:right w:val="none" w:sz="0" w:space="0" w:color="auto"/>
      </w:divBdr>
    </w:div>
    <w:div w:id="590161435">
      <w:bodyDiv w:val="1"/>
      <w:marLeft w:val="0"/>
      <w:marRight w:val="0"/>
      <w:marTop w:val="0"/>
      <w:marBottom w:val="0"/>
      <w:divBdr>
        <w:top w:val="none" w:sz="0" w:space="0" w:color="auto"/>
        <w:left w:val="none" w:sz="0" w:space="0" w:color="auto"/>
        <w:bottom w:val="none" w:sz="0" w:space="0" w:color="auto"/>
        <w:right w:val="none" w:sz="0" w:space="0" w:color="auto"/>
      </w:divBdr>
      <w:divsChild>
        <w:div w:id="807630093">
          <w:marLeft w:val="3450"/>
          <w:marRight w:val="0"/>
          <w:marTop w:val="0"/>
          <w:marBottom w:val="0"/>
          <w:divBdr>
            <w:top w:val="none" w:sz="0" w:space="0" w:color="auto"/>
            <w:left w:val="none" w:sz="0" w:space="0" w:color="auto"/>
            <w:bottom w:val="none" w:sz="0" w:space="0" w:color="auto"/>
            <w:right w:val="none" w:sz="0" w:space="0" w:color="auto"/>
          </w:divBdr>
          <w:divsChild>
            <w:div w:id="1910070483">
              <w:marLeft w:val="0"/>
              <w:marRight w:val="0"/>
              <w:marTop w:val="0"/>
              <w:marBottom w:val="0"/>
              <w:divBdr>
                <w:top w:val="none" w:sz="0" w:space="0" w:color="auto"/>
                <w:left w:val="none" w:sz="0" w:space="0" w:color="auto"/>
                <w:bottom w:val="none" w:sz="0" w:space="0" w:color="auto"/>
                <w:right w:val="none" w:sz="0" w:space="0" w:color="auto"/>
              </w:divBdr>
              <w:divsChild>
                <w:div w:id="249126711">
                  <w:marLeft w:val="0"/>
                  <w:marRight w:val="0"/>
                  <w:marTop w:val="0"/>
                  <w:marBottom w:val="0"/>
                  <w:divBdr>
                    <w:top w:val="none" w:sz="0" w:space="0" w:color="auto"/>
                    <w:left w:val="none" w:sz="0" w:space="0" w:color="auto"/>
                    <w:bottom w:val="none" w:sz="0" w:space="0" w:color="auto"/>
                    <w:right w:val="none" w:sz="0" w:space="0" w:color="auto"/>
                  </w:divBdr>
                  <w:divsChild>
                    <w:div w:id="2129004138">
                      <w:marLeft w:val="0"/>
                      <w:marRight w:val="0"/>
                      <w:marTop w:val="0"/>
                      <w:marBottom w:val="0"/>
                      <w:divBdr>
                        <w:top w:val="none" w:sz="0" w:space="0" w:color="auto"/>
                        <w:left w:val="none" w:sz="0" w:space="0" w:color="auto"/>
                        <w:bottom w:val="none" w:sz="0" w:space="0" w:color="auto"/>
                        <w:right w:val="none" w:sz="0" w:space="0" w:color="auto"/>
                      </w:divBdr>
                      <w:divsChild>
                        <w:div w:id="499777719">
                          <w:marLeft w:val="-225"/>
                          <w:marRight w:val="-225"/>
                          <w:marTop w:val="0"/>
                          <w:marBottom w:val="0"/>
                          <w:divBdr>
                            <w:top w:val="none" w:sz="0" w:space="0" w:color="auto"/>
                            <w:left w:val="none" w:sz="0" w:space="0" w:color="auto"/>
                            <w:bottom w:val="none" w:sz="0" w:space="0" w:color="auto"/>
                            <w:right w:val="none" w:sz="0" w:space="0" w:color="auto"/>
                          </w:divBdr>
                          <w:divsChild>
                            <w:div w:id="972440211">
                              <w:marLeft w:val="0"/>
                              <w:marRight w:val="0"/>
                              <w:marTop w:val="0"/>
                              <w:marBottom w:val="0"/>
                              <w:divBdr>
                                <w:top w:val="none" w:sz="0" w:space="0" w:color="auto"/>
                                <w:left w:val="none" w:sz="0" w:space="0" w:color="auto"/>
                                <w:bottom w:val="none" w:sz="0" w:space="0" w:color="auto"/>
                                <w:right w:val="none" w:sz="0" w:space="0" w:color="auto"/>
                              </w:divBdr>
                              <w:divsChild>
                                <w:div w:id="885260496">
                                  <w:marLeft w:val="0"/>
                                  <w:marRight w:val="0"/>
                                  <w:marTop w:val="0"/>
                                  <w:marBottom w:val="0"/>
                                  <w:divBdr>
                                    <w:top w:val="none" w:sz="0" w:space="0" w:color="auto"/>
                                    <w:left w:val="none" w:sz="0" w:space="0" w:color="auto"/>
                                    <w:bottom w:val="none" w:sz="0" w:space="0" w:color="auto"/>
                                    <w:right w:val="none" w:sz="0" w:space="0" w:color="auto"/>
                                  </w:divBdr>
                                  <w:divsChild>
                                    <w:div w:id="831917038">
                                      <w:marLeft w:val="0"/>
                                      <w:marRight w:val="0"/>
                                      <w:marTop w:val="0"/>
                                      <w:marBottom w:val="0"/>
                                      <w:divBdr>
                                        <w:top w:val="none" w:sz="0" w:space="0" w:color="auto"/>
                                        <w:left w:val="none" w:sz="0" w:space="0" w:color="auto"/>
                                        <w:bottom w:val="none" w:sz="0" w:space="0" w:color="auto"/>
                                        <w:right w:val="none" w:sz="0" w:space="0" w:color="auto"/>
                                      </w:divBdr>
                                      <w:divsChild>
                                        <w:div w:id="1896773772">
                                          <w:marLeft w:val="0"/>
                                          <w:marRight w:val="0"/>
                                          <w:marTop w:val="0"/>
                                          <w:marBottom w:val="0"/>
                                          <w:divBdr>
                                            <w:top w:val="none" w:sz="0" w:space="0" w:color="auto"/>
                                            <w:left w:val="none" w:sz="0" w:space="0" w:color="auto"/>
                                            <w:bottom w:val="none" w:sz="0" w:space="0" w:color="auto"/>
                                            <w:right w:val="none" w:sz="0" w:space="0" w:color="auto"/>
                                          </w:divBdr>
                                          <w:divsChild>
                                            <w:div w:id="1913586778">
                                              <w:marLeft w:val="0"/>
                                              <w:marRight w:val="0"/>
                                              <w:marTop w:val="0"/>
                                              <w:marBottom w:val="0"/>
                                              <w:divBdr>
                                                <w:top w:val="none" w:sz="0" w:space="0" w:color="auto"/>
                                                <w:left w:val="none" w:sz="0" w:space="0" w:color="auto"/>
                                                <w:bottom w:val="none" w:sz="0" w:space="0" w:color="auto"/>
                                                <w:right w:val="none" w:sz="0" w:space="0" w:color="auto"/>
                                              </w:divBdr>
                                              <w:divsChild>
                                                <w:div w:id="1727222953">
                                                  <w:marLeft w:val="0"/>
                                                  <w:marRight w:val="0"/>
                                                  <w:marTop w:val="0"/>
                                                  <w:marBottom w:val="0"/>
                                                  <w:divBdr>
                                                    <w:top w:val="none" w:sz="0" w:space="0" w:color="auto"/>
                                                    <w:left w:val="none" w:sz="0" w:space="0" w:color="auto"/>
                                                    <w:bottom w:val="none" w:sz="0" w:space="0" w:color="auto"/>
                                                    <w:right w:val="none" w:sz="0" w:space="0" w:color="auto"/>
                                                  </w:divBdr>
                                                </w:div>
                                                <w:div w:id="1247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4554382">
      <w:bodyDiv w:val="1"/>
      <w:marLeft w:val="0"/>
      <w:marRight w:val="0"/>
      <w:marTop w:val="0"/>
      <w:marBottom w:val="0"/>
      <w:divBdr>
        <w:top w:val="none" w:sz="0" w:space="0" w:color="auto"/>
        <w:left w:val="none" w:sz="0" w:space="0" w:color="auto"/>
        <w:bottom w:val="none" w:sz="0" w:space="0" w:color="auto"/>
        <w:right w:val="none" w:sz="0" w:space="0" w:color="auto"/>
      </w:divBdr>
    </w:div>
    <w:div w:id="623079973">
      <w:bodyDiv w:val="1"/>
      <w:marLeft w:val="0"/>
      <w:marRight w:val="0"/>
      <w:marTop w:val="0"/>
      <w:marBottom w:val="0"/>
      <w:divBdr>
        <w:top w:val="none" w:sz="0" w:space="0" w:color="auto"/>
        <w:left w:val="none" w:sz="0" w:space="0" w:color="auto"/>
        <w:bottom w:val="none" w:sz="0" w:space="0" w:color="auto"/>
        <w:right w:val="none" w:sz="0" w:space="0" w:color="auto"/>
      </w:divBdr>
    </w:div>
    <w:div w:id="697245567">
      <w:bodyDiv w:val="1"/>
      <w:marLeft w:val="0"/>
      <w:marRight w:val="0"/>
      <w:marTop w:val="0"/>
      <w:marBottom w:val="0"/>
      <w:divBdr>
        <w:top w:val="none" w:sz="0" w:space="0" w:color="auto"/>
        <w:left w:val="none" w:sz="0" w:space="0" w:color="auto"/>
        <w:bottom w:val="none" w:sz="0" w:space="0" w:color="auto"/>
        <w:right w:val="none" w:sz="0" w:space="0" w:color="auto"/>
      </w:divBdr>
      <w:divsChild>
        <w:div w:id="502596419">
          <w:marLeft w:val="0"/>
          <w:marRight w:val="0"/>
          <w:marTop w:val="0"/>
          <w:marBottom w:val="0"/>
          <w:divBdr>
            <w:top w:val="none" w:sz="0" w:space="0" w:color="auto"/>
            <w:left w:val="none" w:sz="0" w:space="0" w:color="auto"/>
            <w:bottom w:val="none" w:sz="0" w:space="0" w:color="auto"/>
            <w:right w:val="none" w:sz="0" w:space="0" w:color="auto"/>
          </w:divBdr>
        </w:div>
      </w:divsChild>
    </w:div>
    <w:div w:id="743068344">
      <w:bodyDiv w:val="1"/>
      <w:marLeft w:val="0"/>
      <w:marRight w:val="0"/>
      <w:marTop w:val="0"/>
      <w:marBottom w:val="0"/>
      <w:divBdr>
        <w:top w:val="none" w:sz="0" w:space="0" w:color="auto"/>
        <w:left w:val="none" w:sz="0" w:space="0" w:color="auto"/>
        <w:bottom w:val="none" w:sz="0" w:space="0" w:color="auto"/>
        <w:right w:val="none" w:sz="0" w:space="0" w:color="auto"/>
      </w:divBdr>
    </w:div>
    <w:div w:id="789779920">
      <w:bodyDiv w:val="1"/>
      <w:marLeft w:val="0"/>
      <w:marRight w:val="0"/>
      <w:marTop w:val="0"/>
      <w:marBottom w:val="0"/>
      <w:divBdr>
        <w:top w:val="none" w:sz="0" w:space="0" w:color="auto"/>
        <w:left w:val="none" w:sz="0" w:space="0" w:color="auto"/>
        <w:bottom w:val="none" w:sz="0" w:space="0" w:color="auto"/>
        <w:right w:val="none" w:sz="0" w:space="0" w:color="auto"/>
      </w:divBdr>
    </w:div>
    <w:div w:id="1047417353">
      <w:bodyDiv w:val="1"/>
      <w:marLeft w:val="0"/>
      <w:marRight w:val="0"/>
      <w:marTop w:val="0"/>
      <w:marBottom w:val="0"/>
      <w:divBdr>
        <w:top w:val="none" w:sz="0" w:space="0" w:color="auto"/>
        <w:left w:val="none" w:sz="0" w:space="0" w:color="auto"/>
        <w:bottom w:val="none" w:sz="0" w:space="0" w:color="auto"/>
        <w:right w:val="none" w:sz="0" w:space="0" w:color="auto"/>
      </w:divBdr>
    </w:div>
    <w:div w:id="1049844072">
      <w:bodyDiv w:val="1"/>
      <w:marLeft w:val="0"/>
      <w:marRight w:val="0"/>
      <w:marTop w:val="0"/>
      <w:marBottom w:val="0"/>
      <w:divBdr>
        <w:top w:val="none" w:sz="0" w:space="0" w:color="auto"/>
        <w:left w:val="none" w:sz="0" w:space="0" w:color="auto"/>
        <w:bottom w:val="none" w:sz="0" w:space="0" w:color="auto"/>
        <w:right w:val="none" w:sz="0" w:space="0" w:color="auto"/>
      </w:divBdr>
    </w:div>
    <w:div w:id="1322926829">
      <w:bodyDiv w:val="1"/>
      <w:marLeft w:val="0"/>
      <w:marRight w:val="0"/>
      <w:marTop w:val="0"/>
      <w:marBottom w:val="0"/>
      <w:divBdr>
        <w:top w:val="none" w:sz="0" w:space="0" w:color="auto"/>
        <w:left w:val="none" w:sz="0" w:space="0" w:color="auto"/>
        <w:bottom w:val="none" w:sz="0" w:space="0" w:color="auto"/>
        <w:right w:val="none" w:sz="0" w:space="0" w:color="auto"/>
      </w:divBdr>
    </w:div>
    <w:div w:id="1329284031">
      <w:bodyDiv w:val="1"/>
      <w:marLeft w:val="0"/>
      <w:marRight w:val="0"/>
      <w:marTop w:val="0"/>
      <w:marBottom w:val="0"/>
      <w:divBdr>
        <w:top w:val="none" w:sz="0" w:space="0" w:color="auto"/>
        <w:left w:val="none" w:sz="0" w:space="0" w:color="auto"/>
        <w:bottom w:val="none" w:sz="0" w:space="0" w:color="auto"/>
        <w:right w:val="none" w:sz="0" w:space="0" w:color="auto"/>
      </w:divBdr>
    </w:div>
    <w:div w:id="1391077289">
      <w:bodyDiv w:val="1"/>
      <w:marLeft w:val="0"/>
      <w:marRight w:val="0"/>
      <w:marTop w:val="0"/>
      <w:marBottom w:val="0"/>
      <w:divBdr>
        <w:top w:val="none" w:sz="0" w:space="0" w:color="auto"/>
        <w:left w:val="none" w:sz="0" w:space="0" w:color="auto"/>
        <w:bottom w:val="none" w:sz="0" w:space="0" w:color="auto"/>
        <w:right w:val="none" w:sz="0" w:space="0" w:color="auto"/>
      </w:divBdr>
    </w:div>
    <w:div w:id="1425150988">
      <w:bodyDiv w:val="1"/>
      <w:marLeft w:val="0"/>
      <w:marRight w:val="0"/>
      <w:marTop w:val="0"/>
      <w:marBottom w:val="0"/>
      <w:divBdr>
        <w:top w:val="none" w:sz="0" w:space="0" w:color="auto"/>
        <w:left w:val="none" w:sz="0" w:space="0" w:color="auto"/>
        <w:bottom w:val="none" w:sz="0" w:space="0" w:color="auto"/>
        <w:right w:val="none" w:sz="0" w:space="0" w:color="auto"/>
      </w:divBdr>
      <w:divsChild>
        <w:div w:id="1604339492">
          <w:marLeft w:val="3450"/>
          <w:marRight w:val="0"/>
          <w:marTop w:val="0"/>
          <w:marBottom w:val="0"/>
          <w:divBdr>
            <w:top w:val="none" w:sz="0" w:space="0" w:color="auto"/>
            <w:left w:val="none" w:sz="0" w:space="0" w:color="auto"/>
            <w:bottom w:val="none" w:sz="0" w:space="0" w:color="auto"/>
            <w:right w:val="none" w:sz="0" w:space="0" w:color="auto"/>
          </w:divBdr>
          <w:divsChild>
            <w:div w:id="419182602">
              <w:marLeft w:val="0"/>
              <w:marRight w:val="0"/>
              <w:marTop w:val="0"/>
              <w:marBottom w:val="0"/>
              <w:divBdr>
                <w:top w:val="none" w:sz="0" w:space="0" w:color="auto"/>
                <w:left w:val="none" w:sz="0" w:space="0" w:color="auto"/>
                <w:bottom w:val="none" w:sz="0" w:space="0" w:color="auto"/>
                <w:right w:val="none" w:sz="0" w:space="0" w:color="auto"/>
              </w:divBdr>
              <w:divsChild>
                <w:div w:id="989097755">
                  <w:marLeft w:val="0"/>
                  <w:marRight w:val="0"/>
                  <w:marTop w:val="0"/>
                  <w:marBottom w:val="0"/>
                  <w:divBdr>
                    <w:top w:val="none" w:sz="0" w:space="0" w:color="auto"/>
                    <w:left w:val="none" w:sz="0" w:space="0" w:color="auto"/>
                    <w:bottom w:val="none" w:sz="0" w:space="0" w:color="auto"/>
                    <w:right w:val="none" w:sz="0" w:space="0" w:color="auto"/>
                  </w:divBdr>
                  <w:divsChild>
                    <w:div w:id="634407909">
                      <w:marLeft w:val="0"/>
                      <w:marRight w:val="0"/>
                      <w:marTop w:val="0"/>
                      <w:marBottom w:val="0"/>
                      <w:divBdr>
                        <w:top w:val="none" w:sz="0" w:space="0" w:color="auto"/>
                        <w:left w:val="none" w:sz="0" w:space="0" w:color="auto"/>
                        <w:bottom w:val="none" w:sz="0" w:space="0" w:color="auto"/>
                        <w:right w:val="none" w:sz="0" w:space="0" w:color="auto"/>
                      </w:divBdr>
                      <w:divsChild>
                        <w:div w:id="1633976050">
                          <w:marLeft w:val="-225"/>
                          <w:marRight w:val="-225"/>
                          <w:marTop w:val="0"/>
                          <w:marBottom w:val="0"/>
                          <w:divBdr>
                            <w:top w:val="none" w:sz="0" w:space="0" w:color="auto"/>
                            <w:left w:val="none" w:sz="0" w:space="0" w:color="auto"/>
                            <w:bottom w:val="none" w:sz="0" w:space="0" w:color="auto"/>
                            <w:right w:val="none" w:sz="0" w:space="0" w:color="auto"/>
                          </w:divBdr>
                          <w:divsChild>
                            <w:div w:id="825702813">
                              <w:marLeft w:val="0"/>
                              <w:marRight w:val="0"/>
                              <w:marTop w:val="0"/>
                              <w:marBottom w:val="0"/>
                              <w:divBdr>
                                <w:top w:val="none" w:sz="0" w:space="0" w:color="auto"/>
                                <w:left w:val="none" w:sz="0" w:space="0" w:color="auto"/>
                                <w:bottom w:val="none" w:sz="0" w:space="0" w:color="auto"/>
                                <w:right w:val="none" w:sz="0" w:space="0" w:color="auto"/>
                              </w:divBdr>
                              <w:divsChild>
                                <w:div w:id="468985203">
                                  <w:marLeft w:val="0"/>
                                  <w:marRight w:val="0"/>
                                  <w:marTop w:val="0"/>
                                  <w:marBottom w:val="0"/>
                                  <w:divBdr>
                                    <w:top w:val="none" w:sz="0" w:space="0" w:color="auto"/>
                                    <w:left w:val="none" w:sz="0" w:space="0" w:color="auto"/>
                                    <w:bottom w:val="none" w:sz="0" w:space="0" w:color="auto"/>
                                    <w:right w:val="none" w:sz="0" w:space="0" w:color="auto"/>
                                  </w:divBdr>
                                  <w:divsChild>
                                    <w:div w:id="1644578531">
                                      <w:marLeft w:val="0"/>
                                      <w:marRight w:val="0"/>
                                      <w:marTop w:val="0"/>
                                      <w:marBottom w:val="0"/>
                                      <w:divBdr>
                                        <w:top w:val="none" w:sz="0" w:space="0" w:color="auto"/>
                                        <w:left w:val="none" w:sz="0" w:space="0" w:color="auto"/>
                                        <w:bottom w:val="none" w:sz="0" w:space="0" w:color="auto"/>
                                        <w:right w:val="none" w:sz="0" w:space="0" w:color="auto"/>
                                      </w:divBdr>
                                      <w:divsChild>
                                        <w:div w:id="2070879583">
                                          <w:marLeft w:val="0"/>
                                          <w:marRight w:val="0"/>
                                          <w:marTop w:val="0"/>
                                          <w:marBottom w:val="0"/>
                                          <w:divBdr>
                                            <w:top w:val="none" w:sz="0" w:space="0" w:color="auto"/>
                                            <w:left w:val="none" w:sz="0" w:space="0" w:color="auto"/>
                                            <w:bottom w:val="none" w:sz="0" w:space="0" w:color="auto"/>
                                            <w:right w:val="none" w:sz="0" w:space="0" w:color="auto"/>
                                          </w:divBdr>
                                          <w:divsChild>
                                            <w:div w:id="1012219007">
                                              <w:marLeft w:val="0"/>
                                              <w:marRight w:val="0"/>
                                              <w:marTop w:val="0"/>
                                              <w:marBottom w:val="0"/>
                                              <w:divBdr>
                                                <w:top w:val="none" w:sz="0" w:space="0" w:color="auto"/>
                                                <w:left w:val="none" w:sz="0" w:space="0" w:color="auto"/>
                                                <w:bottom w:val="none" w:sz="0" w:space="0" w:color="auto"/>
                                                <w:right w:val="none" w:sz="0" w:space="0" w:color="auto"/>
                                              </w:divBdr>
                                              <w:divsChild>
                                                <w:div w:id="1268536942">
                                                  <w:marLeft w:val="0"/>
                                                  <w:marRight w:val="0"/>
                                                  <w:marTop w:val="0"/>
                                                  <w:marBottom w:val="0"/>
                                                  <w:divBdr>
                                                    <w:top w:val="none" w:sz="0" w:space="0" w:color="auto"/>
                                                    <w:left w:val="none" w:sz="0" w:space="0" w:color="auto"/>
                                                    <w:bottom w:val="none" w:sz="0" w:space="0" w:color="auto"/>
                                                    <w:right w:val="none" w:sz="0" w:space="0" w:color="auto"/>
                                                  </w:divBdr>
                                                </w:div>
                                                <w:div w:id="2134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918047">
      <w:bodyDiv w:val="1"/>
      <w:marLeft w:val="0"/>
      <w:marRight w:val="0"/>
      <w:marTop w:val="0"/>
      <w:marBottom w:val="0"/>
      <w:divBdr>
        <w:top w:val="none" w:sz="0" w:space="0" w:color="auto"/>
        <w:left w:val="none" w:sz="0" w:space="0" w:color="auto"/>
        <w:bottom w:val="none" w:sz="0" w:space="0" w:color="auto"/>
        <w:right w:val="none" w:sz="0" w:space="0" w:color="auto"/>
      </w:divBdr>
    </w:div>
    <w:div w:id="1701660573">
      <w:bodyDiv w:val="1"/>
      <w:marLeft w:val="0"/>
      <w:marRight w:val="0"/>
      <w:marTop w:val="0"/>
      <w:marBottom w:val="0"/>
      <w:divBdr>
        <w:top w:val="none" w:sz="0" w:space="0" w:color="auto"/>
        <w:left w:val="none" w:sz="0" w:space="0" w:color="auto"/>
        <w:bottom w:val="none" w:sz="0" w:space="0" w:color="auto"/>
        <w:right w:val="none" w:sz="0" w:space="0" w:color="auto"/>
      </w:divBdr>
    </w:div>
    <w:div w:id="188108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rive.google.com/drive/folders/10OstrbGEPKtXDENGkerKBShejPJIbVgj?usp=sharin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localhost:3000" TargetMode="External"/><Relationship Id="rId17" Type="http://schemas.openxmlformats.org/officeDocument/2006/relationships/image" Target="media/image6.png"/><Relationship Id="rId25" Type="http://schemas.openxmlformats.org/officeDocument/2006/relationships/hyperlink" Target="https://drive.google.com/file/d/1enBJk-X3-ScODu_FMvZRJinwFIDdngb1/view?usp=drive_link"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mhadri-444/Your-Platform-For-Online-Complaint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code.visualstudio.com/download"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eactjs.org/docs/create-a-new-react-app.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15</Pages>
  <Words>1549</Words>
  <Characters>8835</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vt:lpstr>
      <vt:lpstr>Description</vt:lpstr>
      <vt:lpstr>Scenario</vt:lpstr>
      <vt:lpstr>Technologies Used</vt:lpstr>
      <vt:lpstr>Project Structure</vt:lpstr>
      <vt:lpstr>Modules &amp; Functionalities</vt:lpstr>
      <vt:lpstr>Database Schemas</vt:lpstr>
      <vt:lpstr>Application Flow</vt:lpstr>
      <vt:lpstr>ER Diagram Overview</vt:lpstr>
      <vt:lpstr>Project Flow</vt:lpstr>
      <vt:lpstr>Conclusion</vt:lpstr>
    </vt:vector>
  </TitlesOfParts>
  <Manager/>
  <Company/>
  <LinksUpToDate>false</LinksUpToDate>
  <CharactersWithSpaces>10364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charishmaakuthota999@gmail.com</cp:lastModifiedBy>
  <cp:revision>7</cp:revision>
  <dcterms:created xsi:type="dcterms:W3CDTF">2013-12-23T23:15:00Z</dcterms:created>
  <dcterms:modified xsi:type="dcterms:W3CDTF">2025-06-26T11:14:00Z</dcterms:modified>
  <cp:category/>
</cp:coreProperties>
</file>